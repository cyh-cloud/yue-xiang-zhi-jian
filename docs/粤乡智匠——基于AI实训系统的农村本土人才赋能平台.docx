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784F7B" w14:textId="77777777" w:rsidR="008A5A6D" w:rsidRPr="00353C76" w:rsidRDefault="00000000">
      <w:pPr>
        <w:jc w:val="center"/>
        <w:rPr>
          <w:rFonts w:ascii="黑体" w:eastAsia="黑体" w:hAnsi="黑体" w:hint="eastAsia"/>
          <w:lang w:eastAsia="zh-CN"/>
        </w:rPr>
      </w:pPr>
      <w:r w:rsidRPr="00353C76">
        <w:rPr>
          <w:rFonts w:ascii="黑体" w:eastAsia="黑体" w:hAnsi="黑体"/>
          <w:b/>
          <w:sz w:val="52"/>
          <w:lang w:eastAsia="zh-CN"/>
        </w:rPr>
        <w:t>粤乡智匠——基于AI实训系统的农村本土人才赋能平台</w:t>
      </w:r>
    </w:p>
    <w:p w14:paraId="398DCF77" w14:textId="77777777" w:rsidR="008A5A6D" w:rsidRPr="00353C76" w:rsidRDefault="00000000">
      <w:pPr>
        <w:jc w:val="center"/>
        <w:rPr>
          <w:rFonts w:ascii="黑体" w:eastAsia="黑体" w:hAnsi="黑体" w:hint="eastAsia"/>
          <w:lang w:eastAsia="zh-CN"/>
        </w:rPr>
      </w:pPr>
      <w:r w:rsidRPr="00353C76">
        <w:rPr>
          <w:rFonts w:ascii="黑体" w:eastAsia="黑体" w:hAnsi="黑体"/>
          <w:b/>
          <w:sz w:val="36"/>
          <w:lang w:eastAsia="zh-CN"/>
        </w:rPr>
        <w:t>项目说明书</w:t>
      </w:r>
    </w:p>
    <w:p w14:paraId="105CE166" w14:textId="77777777" w:rsidR="008A5A6D" w:rsidRDefault="008A5A6D">
      <w:pPr>
        <w:rPr>
          <w:rFonts w:hint="eastAsia"/>
          <w:lang w:eastAsia="zh-CN"/>
        </w:rPr>
      </w:pPr>
    </w:p>
    <w:p w14:paraId="563FBF60" w14:textId="77777777" w:rsidR="008A5A6D" w:rsidRPr="00953318" w:rsidRDefault="00000000">
      <w:pPr>
        <w:rPr>
          <w:rFonts w:ascii="方正仿宋_GBK" w:eastAsia="方正仿宋_GBK" w:hint="eastAsia"/>
          <w:bCs/>
          <w:lang w:eastAsia="zh-CN"/>
        </w:rPr>
      </w:pPr>
      <w:r w:rsidRPr="00953318">
        <w:rPr>
          <w:rFonts w:ascii="方正仿宋_GBK" w:eastAsia="方正仿宋_GBK" w:hint="eastAsia"/>
          <w:b/>
          <w:lang w:eastAsia="zh-CN"/>
        </w:rPr>
        <w:t>项目名称</w:t>
      </w:r>
      <w:r w:rsidRPr="00953318">
        <w:rPr>
          <w:rFonts w:ascii="方正仿宋_GBK" w:eastAsia="方正仿宋_GBK" w:hint="eastAsia"/>
          <w:bCs/>
          <w:lang w:eastAsia="zh-CN"/>
        </w:rPr>
        <w:t>：粤乡智匠（Guangdong Rural Wisdom Artisan）</w:t>
      </w:r>
    </w:p>
    <w:p w14:paraId="669D9DFD" w14:textId="77777777" w:rsidR="008A5A6D" w:rsidRPr="00953318" w:rsidRDefault="00000000">
      <w:pPr>
        <w:rPr>
          <w:rFonts w:ascii="方正仿宋_GBK" w:eastAsia="方正仿宋_GBK" w:hint="eastAsia"/>
          <w:bCs/>
          <w:lang w:eastAsia="zh-CN"/>
        </w:rPr>
      </w:pPr>
      <w:r w:rsidRPr="00953318">
        <w:rPr>
          <w:rFonts w:ascii="方正仿宋_GBK" w:eastAsia="方正仿宋_GBK" w:hint="eastAsia"/>
          <w:b/>
          <w:lang w:eastAsia="zh-CN"/>
        </w:rPr>
        <w:t>项目方向</w:t>
      </w:r>
      <w:r w:rsidRPr="00953318">
        <w:rPr>
          <w:rFonts w:ascii="方正仿宋_GBK" w:eastAsia="方正仿宋_GBK" w:hint="eastAsia"/>
          <w:bCs/>
          <w:lang w:eastAsia="zh-CN"/>
        </w:rPr>
        <w:t>：乡村振兴 / 职业教育 / 人工智能 / 农村电商</w:t>
      </w:r>
    </w:p>
    <w:p w14:paraId="47C2E420" w14:textId="77777777" w:rsidR="008A5A6D" w:rsidRPr="00953318" w:rsidRDefault="00000000">
      <w:pPr>
        <w:rPr>
          <w:rFonts w:ascii="方正仿宋_GBK" w:eastAsia="方正仿宋_GBK" w:hint="eastAsia"/>
          <w:bCs/>
          <w:lang w:eastAsia="zh-CN"/>
        </w:rPr>
      </w:pPr>
      <w:r w:rsidRPr="00953318">
        <w:rPr>
          <w:rFonts w:ascii="方正仿宋_GBK" w:eastAsia="方正仿宋_GBK" w:hint="eastAsia"/>
          <w:b/>
          <w:lang w:eastAsia="zh-CN"/>
        </w:rPr>
        <w:t>适用对象</w:t>
      </w:r>
      <w:r w:rsidRPr="00953318">
        <w:rPr>
          <w:rFonts w:ascii="方正仿宋_GBK" w:eastAsia="方正仿宋_GBK" w:hint="eastAsia"/>
          <w:bCs/>
          <w:lang w:eastAsia="zh-CN"/>
        </w:rPr>
        <w:t>：农村待业青年、返乡创业大学生、农村合作社成员</w:t>
      </w:r>
    </w:p>
    <w:p w14:paraId="1AB68B13" w14:textId="77777777" w:rsidR="008A5A6D" w:rsidRPr="00953318" w:rsidRDefault="00000000">
      <w:pPr>
        <w:rPr>
          <w:rFonts w:ascii="方正仿宋_GBK" w:eastAsia="方正仿宋_GBK" w:hint="eastAsia"/>
          <w:bCs/>
          <w:lang w:eastAsia="zh-CN"/>
        </w:rPr>
      </w:pPr>
      <w:r w:rsidRPr="00953318">
        <w:rPr>
          <w:rFonts w:ascii="方正仿宋_GBK" w:eastAsia="方正仿宋_GBK" w:hint="eastAsia"/>
          <w:b/>
          <w:lang w:eastAsia="zh-CN"/>
        </w:rPr>
        <w:t>核心理念</w:t>
      </w:r>
      <w:r w:rsidRPr="00953318">
        <w:rPr>
          <w:rFonts w:ascii="方正仿宋_GBK" w:eastAsia="方正仿宋_GBK" w:hint="eastAsia"/>
          <w:bCs/>
          <w:lang w:eastAsia="zh-CN"/>
        </w:rPr>
        <w:t>：低成本、场景化、本土化、AI伴学</w:t>
      </w:r>
    </w:p>
    <w:p w14:paraId="22C53294" w14:textId="77777777" w:rsidR="008A5A6D" w:rsidRDefault="008A5A6D">
      <w:pPr>
        <w:rPr>
          <w:rFonts w:hint="eastAsia"/>
          <w:lang w:eastAsia="zh-CN"/>
        </w:rPr>
      </w:pPr>
    </w:p>
    <w:p w14:paraId="02320D91" w14:textId="77777777" w:rsidR="008A5A6D" w:rsidRPr="00353C76" w:rsidRDefault="00000000">
      <w:pPr>
        <w:rPr>
          <w:rFonts w:ascii="黑体" w:eastAsia="黑体" w:hAnsi="黑体" w:hint="eastAsia"/>
          <w:lang w:eastAsia="zh-CN"/>
        </w:rPr>
      </w:pPr>
      <w:r w:rsidRPr="00353C76">
        <w:rPr>
          <w:rFonts w:ascii="黑体" w:eastAsia="黑体" w:hAnsi="黑体"/>
          <w:b/>
          <w:sz w:val="36"/>
          <w:lang w:eastAsia="zh-CN"/>
        </w:rPr>
        <w:t>一、项目背景与痛点分析</w:t>
      </w:r>
    </w:p>
    <w:p w14:paraId="553F372F" w14:textId="77777777" w:rsidR="008A5A6D" w:rsidRPr="00953318" w:rsidRDefault="00000000">
      <w:pPr>
        <w:rPr>
          <w:rFonts w:ascii="方正仿宋_GBK" w:eastAsia="方正仿宋_GBK" w:hint="eastAsia"/>
          <w:lang w:eastAsia="zh-CN"/>
        </w:rPr>
      </w:pPr>
      <w:r w:rsidRPr="00953318">
        <w:rPr>
          <w:rFonts w:ascii="方正仿宋_GBK" w:eastAsia="方正仿宋_GBK" w:hint="eastAsia"/>
          <w:b/>
          <w:sz w:val="28"/>
          <w:lang w:eastAsia="zh-CN"/>
        </w:rPr>
        <w:t>1.1 项目背景</w:t>
      </w:r>
    </w:p>
    <w:p w14:paraId="7534F92A" w14:textId="77777777" w:rsidR="008A5A6D" w:rsidRPr="00953318" w:rsidRDefault="00000000">
      <w:pPr>
        <w:rPr>
          <w:rFonts w:ascii="方正仿宋_GBK" w:eastAsia="方正仿宋_GBK" w:hint="eastAsia"/>
          <w:lang w:eastAsia="zh-CN"/>
        </w:rPr>
      </w:pPr>
      <w:r w:rsidRPr="00953318">
        <w:rPr>
          <w:rFonts w:ascii="方正仿宋_GBK" w:eastAsia="方正仿宋_GBK" w:hint="eastAsia"/>
          <w:lang w:eastAsia="zh-CN"/>
        </w:rPr>
        <w:t>随着国家乡村振兴战略的深入推进，农村地区对农业技术、电商运营和传统手工艺技能的需求急剧增长。然而，传统教育培训模式在农村地区面临诸多挑战，亟需通过数字化手段创新教育模式。</w:t>
      </w:r>
    </w:p>
    <w:p w14:paraId="0C47B11A" w14:textId="77777777" w:rsidR="008A5A6D" w:rsidRPr="00953318" w:rsidRDefault="00000000">
      <w:pPr>
        <w:rPr>
          <w:rFonts w:ascii="方正仿宋_GBK" w:eastAsia="方正仿宋_GBK" w:hint="eastAsia"/>
          <w:lang w:eastAsia="zh-CN"/>
        </w:rPr>
      </w:pPr>
      <w:r w:rsidRPr="00953318">
        <w:rPr>
          <w:rFonts w:ascii="方正仿宋_GBK" w:eastAsia="方正仿宋_GBK" w:hint="eastAsia"/>
          <w:b/>
          <w:sz w:val="28"/>
          <w:lang w:eastAsia="zh-CN"/>
        </w:rPr>
        <w:t>1.2 核心痛点分析</w:t>
      </w:r>
    </w:p>
    <w:p w14:paraId="3561FB34" w14:textId="77777777" w:rsidR="008A5A6D" w:rsidRPr="00953318" w:rsidRDefault="00000000">
      <w:pPr>
        <w:rPr>
          <w:rFonts w:ascii="方正仿宋_GBK" w:eastAsia="方正仿宋_GBK" w:hAnsi="黑体" w:hint="eastAsia"/>
          <w:lang w:eastAsia="zh-CN"/>
        </w:rPr>
      </w:pPr>
      <w:r w:rsidRPr="00953318">
        <w:rPr>
          <w:rFonts w:ascii="方正仿宋_GBK" w:eastAsia="方正仿宋_GBK" w:hAnsi="黑体" w:hint="eastAsia"/>
          <w:b/>
          <w:lang w:eastAsia="zh-CN"/>
        </w:rPr>
        <w:t>痛点一：优质师资稀缺与边际成本高企</w:t>
      </w:r>
    </w:p>
    <w:p w14:paraId="0AEEBBAE" w14:textId="77777777" w:rsidR="008A5A6D" w:rsidRPr="00953318" w:rsidRDefault="00000000">
      <w:pPr>
        <w:rPr>
          <w:rFonts w:ascii="方正仿宋_GBK" w:eastAsia="方正仿宋_GBK" w:hint="eastAsia"/>
          <w:lang w:eastAsia="zh-CN"/>
        </w:rPr>
      </w:pPr>
      <w:r w:rsidRPr="00953318">
        <w:rPr>
          <w:rFonts w:ascii="方正仿宋_GBK" w:eastAsia="方正仿宋_GBK" w:hint="eastAsia"/>
          <w:b/>
          <w:lang w:eastAsia="zh-CN"/>
        </w:rPr>
        <w:t>资源触达难：</w:t>
      </w:r>
      <w:r w:rsidRPr="00953318">
        <w:rPr>
          <w:rFonts w:ascii="方正仿宋_GBK" w:eastAsia="方正仿宋_GBK" w:hint="eastAsia"/>
          <w:lang w:eastAsia="zh-CN"/>
        </w:rPr>
        <w:t>城乡教育资源二元结构显著，专家级讲师下沉一线的时间与交通成本高昂，导致优质内容难以常态化覆盖。</w:t>
      </w:r>
    </w:p>
    <w:p w14:paraId="03A2C81F" w14:textId="77777777" w:rsidR="008A5A6D" w:rsidRPr="00953318" w:rsidRDefault="00000000">
      <w:pPr>
        <w:rPr>
          <w:rFonts w:ascii="方正仿宋_GBK" w:eastAsia="方正仿宋_GBK" w:hint="eastAsia"/>
          <w:lang w:eastAsia="zh-CN"/>
        </w:rPr>
      </w:pPr>
      <w:r w:rsidRPr="00953318">
        <w:rPr>
          <w:rFonts w:ascii="方正仿宋_GBK" w:eastAsia="方正仿宋_GBK" w:hint="eastAsia"/>
          <w:b/>
          <w:lang w:eastAsia="zh-CN"/>
        </w:rPr>
        <w:t>规模效应弱：</w:t>
      </w:r>
      <w:r w:rsidRPr="00953318">
        <w:rPr>
          <w:rFonts w:ascii="方正仿宋_GBK" w:eastAsia="方正仿宋_GBK" w:hint="eastAsia"/>
          <w:lang w:eastAsia="zh-CN"/>
        </w:rPr>
        <w:t>传统线下培训受限于物理空间，难以实现低成本的规模化复制，人均培训边际成本居高不下。</w:t>
      </w:r>
    </w:p>
    <w:p w14:paraId="16E412CC" w14:textId="77777777" w:rsidR="008A5A6D" w:rsidRPr="00953318" w:rsidRDefault="00000000">
      <w:pPr>
        <w:rPr>
          <w:rFonts w:ascii="方正仿宋_GBK" w:eastAsia="方正仿宋_GBK" w:hint="eastAsia"/>
          <w:lang w:eastAsia="zh-CN"/>
        </w:rPr>
      </w:pPr>
      <w:r w:rsidRPr="00953318">
        <w:rPr>
          <w:rFonts w:ascii="方正仿宋_GBK" w:eastAsia="方正仿宋_GBK" w:hint="eastAsia"/>
          <w:b/>
          <w:lang w:eastAsia="zh-CN"/>
        </w:rPr>
        <w:t>供需匹配差：</w:t>
      </w:r>
      <w:r w:rsidRPr="00953318">
        <w:rPr>
          <w:rFonts w:ascii="方正仿宋_GBK" w:eastAsia="方正仿宋_GBK" w:hint="eastAsia"/>
          <w:lang w:eastAsia="zh-CN"/>
        </w:rPr>
        <w:t>通用型教材与本地特色产业需求错位，导致培训资源投入产出比低。</w:t>
      </w:r>
    </w:p>
    <w:p w14:paraId="46B1E52A" w14:textId="77777777" w:rsidR="008A5A6D" w:rsidRPr="00953318" w:rsidRDefault="00000000">
      <w:pPr>
        <w:rPr>
          <w:rFonts w:ascii="方正仿宋_GBK" w:eastAsia="方正仿宋_GBK" w:hint="eastAsia"/>
        </w:rPr>
      </w:pPr>
      <w:r w:rsidRPr="00953318">
        <w:rPr>
          <w:rFonts w:ascii="方正仿宋_GBK" w:eastAsia="方正仿宋_GBK" w:hint="eastAsia"/>
          <w:b/>
        </w:rPr>
        <w:lastRenderedPageBreak/>
        <w:t>痛点二：理论脱离实践</w:t>
      </w:r>
    </w:p>
    <w:p w14:paraId="31B159EB" w14:textId="77777777" w:rsidR="008A5A6D" w:rsidRPr="00953318" w:rsidRDefault="00000000">
      <w:pPr>
        <w:pStyle w:val="a0"/>
        <w:rPr>
          <w:rFonts w:ascii="方正仿宋_GBK" w:eastAsia="方正仿宋_GBK" w:hint="eastAsia"/>
          <w:lang w:eastAsia="zh-CN"/>
        </w:rPr>
      </w:pPr>
      <w:r w:rsidRPr="00953318">
        <w:rPr>
          <w:rFonts w:ascii="方正仿宋_GBK" w:eastAsia="方正仿宋_GBK" w:hint="eastAsia"/>
          <w:lang w:eastAsia="zh-CN"/>
        </w:rPr>
        <w:t>传统教材内容枯燥，缺乏针对性</w:t>
      </w:r>
    </w:p>
    <w:p w14:paraId="7BD36828" w14:textId="77777777" w:rsidR="008A5A6D" w:rsidRPr="00953318" w:rsidRDefault="00000000">
      <w:pPr>
        <w:pStyle w:val="a0"/>
        <w:rPr>
          <w:rFonts w:ascii="方正仿宋_GBK" w:eastAsia="方正仿宋_GBK" w:hint="eastAsia"/>
          <w:lang w:eastAsia="zh-CN"/>
        </w:rPr>
      </w:pPr>
      <w:r w:rsidRPr="00953318">
        <w:rPr>
          <w:rFonts w:ascii="方正仿宋_GBK" w:eastAsia="方正仿宋_GBK" w:hint="eastAsia"/>
          <w:lang w:eastAsia="zh-CN"/>
        </w:rPr>
        <w:t>缺乏针对本地特色产业的实操指导</w:t>
      </w:r>
    </w:p>
    <w:p w14:paraId="784FB3EC" w14:textId="77777777" w:rsidR="008A5A6D" w:rsidRPr="00953318" w:rsidRDefault="00000000">
      <w:pPr>
        <w:pStyle w:val="a0"/>
        <w:rPr>
          <w:rFonts w:ascii="方正仿宋_GBK" w:eastAsia="方正仿宋_GBK" w:hint="eastAsia"/>
          <w:lang w:eastAsia="zh-CN"/>
        </w:rPr>
      </w:pPr>
      <w:r w:rsidRPr="00953318">
        <w:rPr>
          <w:rFonts w:ascii="方正仿宋_GBK" w:eastAsia="方正仿宋_GBK" w:hint="eastAsia"/>
          <w:lang w:eastAsia="zh-CN"/>
        </w:rPr>
        <w:t>学习效果难以量化，技能转化率低</w:t>
      </w:r>
    </w:p>
    <w:p w14:paraId="24B66C6E" w14:textId="77777777" w:rsidR="008A5A6D" w:rsidRPr="00953318" w:rsidRDefault="00000000">
      <w:pPr>
        <w:rPr>
          <w:rFonts w:ascii="方正仿宋_GBK" w:eastAsia="方正仿宋_GBK" w:hint="eastAsia"/>
          <w:lang w:eastAsia="zh-CN"/>
        </w:rPr>
      </w:pPr>
      <w:r w:rsidRPr="00953318">
        <w:rPr>
          <w:rFonts w:ascii="方正仿宋_GBK" w:eastAsia="方正仿宋_GBK" w:hint="eastAsia"/>
          <w:b/>
          <w:lang w:eastAsia="zh-CN"/>
        </w:rPr>
        <w:t>痛点三：用户数字素养差异与交互壁垒</w:t>
      </w:r>
    </w:p>
    <w:p w14:paraId="056A9001" w14:textId="77777777" w:rsidR="008A5A6D" w:rsidRPr="00953318" w:rsidRDefault="00000000">
      <w:pPr>
        <w:rPr>
          <w:rFonts w:ascii="方正仿宋_GBK" w:eastAsia="方正仿宋_GBK" w:hint="eastAsia"/>
          <w:lang w:eastAsia="zh-CN"/>
        </w:rPr>
      </w:pPr>
      <w:r w:rsidRPr="00953318">
        <w:rPr>
          <w:rFonts w:ascii="方正仿宋_GBK" w:eastAsia="方正仿宋_GBK" w:hint="eastAsia"/>
          <w:b/>
          <w:lang w:eastAsia="zh-CN"/>
        </w:rPr>
        <w:t>数字鸿沟显著：</w:t>
      </w:r>
      <w:r w:rsidRPr="00953318">
        <w:rPr>
          <w:rFonts w:ascii="方正仿宋_GBK" w:eastAsia="方正仿宋_GBK" w:hint="eastAsia"/>
          <w:lang w:eastAsia="zh-CN"/>
        </w:rPr>
        <w:t>农村留守群体多为中老年人，普遍存在"触屏恐惧"与数字技能匮乏问题，复杂APP操作劝退率高。</w:t>
      </w:r>
    </w:p>
    <w:p w14:paraId="64233A3F" w14:textId="77777777" w:rsidR="008A5A6D" w:rsidRPr="00953318" w:rsidRDefault="00000000">
      <w:pPr>
        <w:rPr>
          <w:rFonts w:ascii="方正仿宋_GBK" w:eastAsia="方正仿宋_GBK" w:hint="eastAsia"/>
          <w:lang w:eastAsia="zh-CN"/>
        </w:rPr>
      </w:pPr>
      <w:r w:rsidRPr="00953318">
        <w:rPr>
          <w:rFonts w:ascii="方正仿宋_GBK" w:eastAsia="方正仿宋_GBK" w:hint="eastAsia"/>
          <w:b/>
          <w:lang w:eastAsia="zh-CN"/>
        </w:rPr>
        <w:t>语言交互障碍：</w:t>
      </w:r>
      <w:r w:rsidRPr="00953318">
        <w:rPr>
          <w:rFonts w:ascii="方正仿宋_GBK" w:eastAsia="方正仿宋_GBK" w:hint="eastAsia"/>
          <w:lang w:eastAsia="zh-CN"/>
        </w:rPr>
        <w:t>部分地区普通话普及率有限，专业术语理解困难，方言与标准教学内容之间存在天然隔阂。</w:t>
      </w:r>
    </w:p>
    <w:p w14:paraId="367E7275" w14:textId="77777777" w:rsidR="008A5A6D" w:rsidRPr="00953318" w:rsidRDefault="00000000">
      <w:pPr>
        <w:rPr>
          <w:rFonts w:ascii="方正仿宋_GBK" w:eastAsia="方正仿宋_GBK" w:hint="eastAsia"/>
          <w:lang w:eastAsia="zh-CN"/>
        </w:rPr>
      </w:pPr>
      <w:r w:rsidRPr="00953318">
        <w:rPr>
          <w:rFonts w:ascii="方正仿宋_GBK" w:eastAsia="方正仿宋_GBK" w:hint="eastAsia"/>
          <w:b/>
          <w:lang w:eastAsia="zh-CN"/>
        </w:rPr>
        <w:t>内驱力不足：</w:t>
      </w:r>
      <w:r w:rsidRPr="00953318">
        <w:rPr>
          <w:rFonts w:ascii="方正仿宋_GBK" w:eastAsia="方正仿宋_GBK" w:hint="eastAsia"/>
          <w:lang w:eastAsia="zh-CN"/>
        </w:rPr>
        <w:t>缺乏即时反馈与可视化的激励机制，农民难以在枯燥的理论学习中获得成就感，完课率普遍偏低。</w:t>
      </w:r>
    </w:p>
    <w:p w14:paraId="2BF9B7BD" w14:textId="77777777" w:rsidR="008A5A6D" w:rsidRPr="00953318" w:rsidRDefault="00000000">
      <w:pPr>
        <w:rPr>
          <w:rFonts w:ascii="黑体" w:eastAsia="黑体" w:hAnsi="黑体" w:hint="eastAsia"/>
          <w:lang w:eastAsia="zh-CN"/>
        </w:rPr>
      </w:pPr>
      <w:r w:rsidRPr="00953318">
        <w:rPr>
          <w:rFonts w:ascii="黑体" w:eastAsia="黑体" w:hAnsi="黑体"/>
          <w:b/>
          <w:sz w:val="36"/>
          <w:lang w:eastAsia="zh-CN"/>
        </w:rPr>
        <w:t>二、项目目标与价值定位</w:t>
      </w:r>
    </w:p>
    <w:p w14:paraId="260AA135" w14:textId="77777777" w:rsidR="008A5A6D" w:rsidRPr="00953318" w:rsidRDefault="00000000">
      <w:pPr>
        <w:rPr>
          <w:rFonts w:ascii="方正仿宋_GBK" w:eastAsia="方正仿宋_GBK" w:hint="eastAsia"/>
          <w:lang w:eastAsia="zh-CN"/>
        </w:rPr>
      </w:pPr>
      <w:r w:rsidRPr="00953318">
        <w:rPr>
          <w:rFonts w:ascii="方正仿宋_GBK" w:eastAsia="方正仿宋_GBK" w:hint="eastAsia"/>
          <w:b/>
          <w:sz w:val="28"/>
          <w:lang w:eastAsia="zh-CN"/>
        </w:rPr>
        <w:t>2.1 项目目标</w:t>
      </w:r>
    </w:p>
    <w:p w14:paraId="00D7360A" w14:textId="77777777" w:rsidR="008A5A6D" w:rsidRPr="00953318" w:rsidRDefault="00000000">
      <w:pPr>
        <w:rPr>
          <w:rFonts w:ascii="方正仿宋_GBK" w:eastAsia="方正仿宋_GBK" w:hint="eastAsia"/>
          <w:lang w:eastAsia="zh-CN"/>
        </w:rPr>
      </w:pPr>
      <w:r w:rsidRPr="00953318">
        <w:rPr>
          <w:rFonts w:ascii="方正仿宋_GBK" w:eastAsia="方正仿宋_GBK" w:hint="eastAsia"/>
          <w:lang w:eastAsia="zh-CN"/>
        </w:rPr>
        <w:t>构建一套低成本、高互动的AI实训系统，将"田间地头"和"车间作坊"搬进数字平台，实现"AI老师"手把手教学，赋能农村本土人才发展。</w:t>
      </w:r>
    </w:p>
    <w:p w14:paraId="5B40D18F" w14:textId="77777777" w:rsidR="008A5A6D" w:rsidRPr="00953318" w:rsidRDefault="00000000">
      <w:pPr>
        <w:rPr>
          <w:rFonts w:ascii="方正仿宋_GBK" w:eastAsia="方正仿宋_GBK" w:hint="eastAsia"/>
          <w:lang w:eastAsia="zh-CN"/>
        </w:rPr>
      </w:pPr>
      <w:r w:rsidRPr="00953318">
        <w:rPr>
          <w:rFonts w:ascii="方正仿宋_GBK" w:eastAsia="方正仿宋_GBK" w:hint="eastAsia"/>
          <w:b/>
          <w:sz w:val="28"/>
          <w:lang w:eastAsia="zh-CN"/>
        </w:rPr>
        <w:t>2.2 核心价值</w:t>
      </w:r>
    </w:p>
    <w:p w14:paraId="60B43011" w14:textId="77777777" w:rsidR="008A5A6D" w:rsidRPr="00953318" w:rsidRDefault="00000000">
      <w:pPr>
        <w:rPr>
          <w:rFonts w:ascii="方正仿宋_GBK" w:eastAsia="方正仿宋_GBK" w:hint="eastAsia"/>
          <w:lang w:eastAsia="zh-CN"/>
        </w:rPr>
      </w:pPr>
      <w:r w:rsidRPr="00953318">
        <w:rPr>
          <w:rFonts w:ascii="方正仿宋_GBK" w:eastAsia="方正仿宋_GBK" w:hint="eastAsia"/>
          <w:b/>
          <w:lang w:eastAsia="zh-CN"/>
        </w:rPr>
        <w:t>教育普惠：</w:t>
      </w:r>
      <w:r w:rsidRPr="00953318">
        <w:rPr>
          <w:rFonts w:ascii="方正仿宋_GBK" w:eastAsia="方正仿宋_GBK" w:hint="eastAsia"/>
          <w:lang w:eastAsia="zh-CN"/>
        </w:rPr>
        <w:t>让优质教育资源触手可及</w:t>
      </w:r>
    </w:p>
    <w:p w14:paraId="7BA4EEAA" w14:textId="77777777" w:rsidR="008A5A6D" w:rsidRPr="00953318" w:rsidRDefault="00000000">
      <w:pPr>
        <w:rPr>
          <w:rFonts w:ascii="方正仿宋_GBK" w:eastAsia="方正仿宋_GBK" w:hint="eastAsia"/>
          <w:lang w:eastAsia="zh-CN"/>
        </w:rPr>
      </w:pPr>
      <w:r w:rsidRPr="00953318">
        <w:rPr>
          <w:rFonts w:ascii="方正仿宋_GBK" w:eastAsia="方正仿宋_GBK" w:hint="eastAsia"/>
          <w:b/>
          <w:lang w:eastAsia="zh-CN"/>
        </w:rPr>
        <w:t>技能提升：</w:t>
      </w:r>
      <w:r w:rsidRPr="00953318">
        <w:rPr>
          <w:rFonts w:ascii="方正仿宋_GBK" w:eastAsia="方正仿宋_GBK" w:hint="eastAsia"/>
          <w:lang w:eastAsia="zh-CN"/>
        </w:rPr>
        <w:t>针对性提升农业、电商、手工技能</w:t>
      </w:r>
    </w:p>
    <w:p w14:paraId="0164DE95" w14:textId="77777777" w:rsidR="008A5A6D" w:rsidRPr="00953318" w:rsidRDefault="00000000">
      <w:pPr>
        <w:rPr>
          <w:rFonts w:ascii="方正仿宋_GBK" w:eastAsia="方正仿宋_GBK" w:hint="eastAsia"/>
          <w:lang w:eastAsia="zh-CN"/>
        </w:rPr>
      </w:pPr>
      <w:r w:rsidRPr="00953318">
        <w:rPr>
          <w:rFonts w:ascii="方正仿宋_GBK" w:eastAsia="方正仿宋_GBK" w:hint="eastAsia"/>
          <w:b/>
          <w:lang w:eastAsia="zh-CN"/>
        </w:rPr>
        <w:t>就业促进：</w:t>
      </w:r>
      <w:r w:rsidRPr="00953318">
        <w:rPr>
          <w:rFonts w:ascii="方正仿宋_GBK" w:eastAsia="方正仿宋_GBK" w:hint="eastAsia"/>
          <w:lang w:eastAsia="zh-CN"/>
        </w:rPr>
        <w:t>直接对接就业和创业机会</w:t>
      </w:r>
    </w:p>
    <w:p w14:paraId="15BBA01F" w14:textId="77777777" w:rsidR="008A5A6D" w:rsidRPr="00953318" w:rsidRDefault="00000000">
      <w:pPr>
        <w:rPr>
          <w:rFonts w:ascii="方正仿宋_GBK" w:eastAsia="方正仿宋_GBK" w:hint="eastAsia"/>
          <w:lang w:eastAsia="zh-CN"/>
        </w:rPr>
      </w:pPr>
      <w:r w:rsidRPr="00953318">
        <w:rPr>
          <w:rFonts w:ascii="方正仿宋_GBK" w:eastAsia="方正仿宋_GBK" w:hint="eastAsia"/>
          <w:b/>
          <w:lang w:eastAsia="zh-CN"/>
        </w:rPr>
        <w:t>文化传承：</w:t>
      </w:r>
      <w:r w:rsidRPr="00953318">
        <w:rPr>
          <w:rFonts w:ascii="方正仿宋_GBK" w:eastAsia="方正仿宋_GBK" w:hint="eastAsia"/>
          <w:lang w:eastAsia="zh-CN"/>
        </w:rPr>
        <w:t>数字化保存传统手工艺技法</w:t>
      </w:r>
    </w:p>
    <w:p w14:paraId="63A77D16" w14:textId="77777777" w:rsidR="00953318" w:rsidRDefault="00953318">
      <w:pPr>
        <w:rPr>
          <w:rFonts w:ascii="黑体" w:eastAsia="黑体" w:hAnsi="黑体" w:hint="eastAsia"/>
          <w:b/>
          <w:sz w:val="36"/>
          <w:lang w:eastAsia="zh-CN"/>
        </w:rPr>
      </w:pPr>
    </w:p>
    <w:p w14:paraId="7E5812CA" w14:textId="77777777" w:rsidR="00953318" w:rsidRDefault="00953318">
      <w:pPr>
        <w:rPr>
          <w:rFonts w:ascii="黑体" w:eastAsia="黑体" w:hAnsi="黑体" w:hint="eastAsia"/>
          <w:b/>
          <w:sz w:val="36"/>
          <w:lang w:eastAsia="zh-CN"/>
        </w:rPr>
      </w:pPr>
    </w:p>
    <w:p w14:paraId="59FA7C42" w14:textId="2B768EFC" w:rsidR="008A5A6D" w:rsidRPr="00953318" w:rsidRDefault="00000000">
      <w:pPr>
        <w:rPr>
          <w:rFonts w:ascii="黑体" w:eastAsia="黑体" w:hAnsi="黑体" w:hint="eastAsia"/>
          <w:lang w:eastAsia="zh-CN"/>
        </w:rPr>
      </w:pPr>
      <w:r w:rsidRPr="00953318">
        <w:rPr>
          <w:rFonts w:ascii="黑体" w:eastAsia="黑体" w:hAnsi="黑体"/>
          <w:b/>
          <w:sz w:val="36"/>
          <w:lang w:eastAsia="zh-CN"/>
        </w:rPr>
        <w:lastRenderedPageBreak/>
        <w:t>三、技术架构与开发方向</w:t>
      </w:r>
    </w:p>
    <w:p w14:paraId="797DE1C1" w14:textId="77777777" w:rsidR="008A5A6D" w:rsidRPr="00953318" w:rsidRDefault="00000000">
      <w:pPr>
        <w:rPr>
          <w:rFonts w:ascii="方正仿宋_GBK" w:eastAsia="方正仿宋_GBK" w:hint="eastAsia"/>
          <w:lang w:eastAsia="zh-CN"/>
        </w:rPr>
      </w:pPr>
      <w:r w:rsidRPr="00953318">
        <w:rPr>
          <w:rFonts w:ascii="方正仿宋_GBK" w:eastAsia="方正仿宋_GBK" w:hint="eastAsia"/>
          <w:b/>
          <w:sz w:val="28"/>
          <w:lang w:eastAsia="zh-CN"/>
        </w:rPr>
        <w:t>3.1 总体技术架构</w:t>
      </w:r>
    </w:p>
    <w:p w14:paraId="6D4A8F50" w14:textId="77777777" w:rsidR="008A5A6D" w:rsidRPr="00953318" w:rsidRDefault="00000000">
      <w:pPr>
        <w:rPr>
          <w:rFonts w:ascii="方正仿宋_GBK" w:eastAsia="方正仿宋_GBK" w:hint="eastAsia"/>
          <w:lang w:eastAsia="zh-CN"/>
        </w:rPr>
      </w:pPr>
      <w:r w:rsidRPr="00953318">
        <w:rPr>
          <w:rFonts w:ascii="方正仿宋_GBK" w:eastAsia="方正仿宋_GBK" w:hint="eastAsia"/>
          <w:lang w:eastAsia="zh-CN"/>
        </w:rPr>
        <w:t>本系统遵循"端云协同、轻量化部署"的设计理念，采用"原生前端 + Flask后端 + 云端大模型API"的三层架构。前端使用原生HTML5/CSS3/JavaScript实现，无需构建工具，降低部署门槛；后端采用Python Flask框架，搭配SQLite嵌入式数据库，零依赖快速启动；AI能力通过SiliconFlow云端API调用Qwen3-32B大模型，无需本地GPU资源，兼顾智能性与低成本。</w:t>
      </w:r>
    </w:p>
    <w:p w14:paraId="6068E6F9" w14:textId="77777777" w:rsidR="008A5A6D" w:rsidRPr="00953318" w:rsidRDefault="00000000">
      <w:pPr>
        <w:rPr>
          <w:rFonts w:ascii="方正仿宋_GBK" w:eastAsia="方正仿宋_GBK" w:hint="eastAsia"/>
        </w:rPr>
      </w:pPr>
      <w:r w:rsidRPr="00953318">
        <w:rPr>
          <w:rFonts w:ascii="方正仿宋_GBK" w:eastAsia="方正仿宋_GBK" w:hint="eastAsia"/>
          <w:b/>
          <w:sz w:val="28"/>
        </w:rPr>
        <w:t>3.2 技术选型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A5A6D" w:rsidRPr="00953318" w14:paraId="668FD0A9" w14:textId="77777777">
        <w:tc>
          <w:tcPr>
            <w:tcW w:w="2880" w:type="dxa"/>
          </w:tcPr>
          <w:p w14:paraId="3371C27D" w14:textId="77777777" w:rsidR="008A5A6D" w:rsidRPr="00953318" w:rsidRDefault="00000000">
            <w:pPr>
              <w:rPr>
                <w:rFonts w:ascii="方正仿宋_GBK" w:eastAsia="方正仿宋_GBK" w:hint="eastAsia"/>
              </w:rPr>
            </w:pPr>
            <w:r w:rsidRPr="00953318">
              <w:rPr>
                <w:rFonts w:ascii="方正仿宋_GBK" w:eastAsia="方正仿宋_GBK" w:hint="eastAsia"/>
                <w:b/>
              </w:rPr>
              <w:t>维度</w:t>
            </w:r>
          </w:p>
        </w:tc>
        <w:tc>
          <w:tcPr>
            <w:tcW w:w="2880" w:type="dxa"/>
          </w:tcPr>
          <w:p w14:paraId="2E3EFBB2" w14:textId="77777777" w:rsidR="008A5A6D" w:rsidRPr="00953318" w:rsidRDefault="00000000">
            <w:pPr>
              <w:rPr>
                <w:rFonts w:ascii="方正仿宋_GBK" w:eastAsia="方正仿宋_GBK" w:hint="eastAsia"/>
              </w:rPr>
            </w:pPr>
            <w:r w:rsidRPr="00953318">
              <w:rPr>
                <w:rFonts w:ascii="方正仿宋_GBK" w:eastAsia="方正仿宋_GBK" w:hint="eastAsia"/>
                <w:b/>
              </w:rPr>
              <w:t>技术方案</w:t>
            </w:r>
          </w:p>
        </w:tc>
        <w:tc>
          <w:tcPr>
            <w:tcW w:w="2880" w:type="dxa"/>
          </w:tcPr>
          <w:p w14:paraId="414A9DAD" w14:textId="77777777" w:rsidR="008A5A6D" w:rsidRPr="00953318" w:rsidRDefault="00000000">
            <w:pPr>
              <w:rPr>
                <w:rFonts w:ascii="方正仿宋_GBK" w:eastAsia="方正仿宋_GBK" w:hint="eastAsia"/>
              </w:rPr>
            </w:pPr>
            <w:r w:rsidRPr="00953318">
              <w:rPr>
                <w:rFonts w:ascii="方正仿宋_GBK" w:eastAsia="方正仿宋_GBK" w:hint="eastAsia"/>
                <w:b/>
              </w:rPr>
              <w:t>说明</w:t>
            </w:r>
          </w:p>
        </w:tc>
      </w:tr>
      <w:tr w:rsidR="008A5A6D" w:rsidRPr="00953318" w14:paraId="5C779D2E" w14:textId="77777777">
        <w:tc>
          <w:tcPr>
            <w:tcW w:w="2880" w:type="dxa"/>
          </w:tcPr>
          <w:p w14:paraId="3644C2EE" w14:textId="77777777" w:rsidR="008A5A6D" w:rsidRPr="00953318" w:rsidRDefault="00000000">
            <w:pPr>
              <w:rPr>
                <w:rFonts w:ascii="方正仿宋_GBK" w:eastAsia="方正仿宋_GBK" w:hint="eastAsia"/>
              </w:rPr>
            </w:pPr>
            <w:r w:rsidRPr="00953318">
              <w:rPr>
                <w:rFonts w:ascii="方正仿宋_GBK" w:eastAsia="方正仿宋_GBK" w:hint="eastAsia"/>
              </w:rPr>
              <w:t>前端开发</w:t>
            </w:r>
          </w:p>
        </w:tc>
        <w:tc>
          <w:tcPr>
            <w:tcW w:w="2880" w:type="dxa"/>
          </w:tcPr>
          <w:p w14:paraId="06F6EEA5" w14:textId="77777777" w:rsidR="008A5A6D" w:rsidRPr="00953318" w:rsidRDefault="00000000">
            <w:pPr>
              <w:rPr>
                <w:rFonts w:ascii="方正仿宋_GBK" w:eastAsia="方正仿宋_GBK" w:hint="eastAsia"/>
              </w:rPr>
            </w:pPr>
            <w:r w:rsidRPr="00953318">
              <w:rPr>
                <w:rFonts w:ascii="方正仿宋_GBK" w:eastAsia="方正仿宋_GBK" w:hint="eastAsia"/>
              </w:rPr>
              <w:t>HTML5 + CSS3 + JavaScript（原生）</w:t>
            </w:r>
          </w:p>
        </w:tc>
        <w:tc>
          <w:tcPr>
            <w:tcW w:w="2880" w:type="dxa"/>
          </w:tcPr>
          <w:p w14:paraId="4A2DDCAC" w14:textId="77777777" w:rsidR="008A5A6D" w:rsidRPr="00953318" w:rsidRDefault="00000000">
            <w:pPr>
              <w:rPr>
                <w:rFonts w:ascii="方正仿宋_GBK" w:eastAsia="方正仿宋_GBK" w:hint="eastAsia"/>
                <w:lang w:eastAsia="zh-CN"/>
              </w:rPr>
            </w:pPr>
            <w:r w:rsidRPr="00953318">
              <w:rPr>
                <w:rFonts w:ascii="方正仿宋_GBK" w:eastAsia="方正仿宋_GBK" w:hint="eastAsia"/>
                <w:lang w:eastAsia="zh-CN"/>
              </w:rPr>
              <w:t>无框架依赖，响应式设计，适配PC与移动端，支持离线缓存</w:t>
            </w:r>
          </w:p>
        </w:tc>
      </w:tr>
      <w:tr w:rsidR="008A5A6D" w:rsidRPr="00953318" w14:paraId="06A64D4E" w14:textId="77777777">
        <w:tc>
          <w:tcPr>
            <w:tcW w:w="2880" w:type="dxa"/>
          </w:tcPr>
          <w:p w14:paraId="73D5E0B9" w14:textId="77777777" w:rsidR="008A5A6D" w:rsidRPr="00953318" w:rsidRDefault="00000000">
            <w:pPr>
              <w:rPr>
                <w:rFonts w:ascii="方正仿宋_GBK" w:eastAsia="方正仿宋_GBK" w:hint="eastAsia"/>
              </w:rPr>
            </w:pPr>
            <w:r w:rsidRPr="00953318">
              <w:rPr>
                <w:rFonts w:ascii="方正仿宋_GBK" w:eastAsia="方正仿宋_GBK" w:hint="eastAsia"/>
              </w:rPr>
              <w:t>后端开发</w:t>
            </w:r>
          </w:p>
        </w:tc>
        <w:tc>
          <w:tcPr>
            <w:tcW w:w="2880" w:type="dxa"/>
          </w:tcPr>
          <w:p w14:paraId="6F1B1270" w14:textId="77777777" w:rsidR="008A5A6D" w:rsidRPr="00953318" w:rsidRDefault="00000000">
            <w:pPr>
              <w:rPr>
                <w:rFonts w:ascii="方正仿宋_GBK" w:eastAsia="方正仿宋_GBK" w:hint="eastAsia"/>
              </w:rPr>
            </w:pPr>
            <w:r w:rsidRPr="00953318">
              <w:rPr>
                <w:rFonts w:ascii="方正仿宋_GBK" w:eastAsia="方正仿宋_GBK" w:hint="eastAsia"/>
              </w:rPr>
              <w:t>Python Flask + SQLite</w:t>
            </w:r>
          </w:p>
        </w:tc>
        <w:tc>
          <w:tcPr>
            <w:tcW w:w="2880" w:type="dxa"/>
          </w:tcPr>
          <w:p w14:paraId="7C9F4EFD" w14:textId="77777777" w:rsidR="008A5A6D" w:rsidRPr="00953318" w:rsidRDefault="00000000">
            <w:pPr>
              <w:rPr>
                <w:rFonts w:ascii="方正仿宋_GBK" w:eastAsia="方正仿宋_GBK" w:hint="eastAsia"/>
                <w:lang w:eastAsia="zh-CN"/>
              </w:rPr>
            </w:pPr>
            <w:r w:rsidRPr="00953318">
              <w:rPr>
                <w:rFonts w:ascii="方正仿宋_GBK" w:eastAsia="方正仿宋_GBK" w:hint="eastAsia"/>
                <w:lang w:eastAsia="zh-CN"/>
              </w:rPr>
              <w:t>轻量级RESTful API，嵌入式数据库，零配置快速启动</w:t>
            </w:r>
          </w:p>
        </w:tc>
      </w:tr>
      <w:tr w:rsidR="008A5A6D" w:rsidRPr="00953318" w14:paraId="4DDAB285" w14:textId="77777777">
        <w:tc>
          <w:tcPr>
            <w:tcW w:w="2880" w:type="dxa"/>
          </w:tcPr>
          <w:p w14:paraId="34F05386" w14:textId="77777777" w:rsidR="008A5A6D" w:rsidRPr="00953318" w:rsidRDefault="00000000">
            <w:pPr>
              <w:rPr>
                <w:rFonts w:ascii="方正仿宋_GBK" w:eastAsia="方正仿宋_GBK" w:hint="eastAsia"/>
              </w:rPr>
            </w:pPr>
            <w:r w:rsidRPr="00953318">
              <w:rPr>
                <w:rFonts w:ascii="方正仿宋_GBK" w:eastAsia="方正仿宋_GBK" w:hint="eastAsia"/>
              </w:rPr>
              <w:t>AI引擎</w:t>
            </w:r>
          </w:p>
        </w:tc>
        <w:tc>
          <w:tcPr>
            <w:tcW w:w="2880" w:type="dxa"/>
          </w:tcPr>
          <w:p w14:paraId="02C0F946" w14:textId="77777777" w:rsidR="008A5A6D" w:rsidRPr="00953318" w:rsidRDefault="00000000">
            <w:pPr>
              <w:rPr>
                <w:rFonts w:ascii="方正仿宋_GBK" w:eastAsia="方正仿宋_GBK" w:hint="eastAsia"/>
              </w:rPr>
            </w:pPr>
            <w:r w:rsidRPr="00953318">
              <w:rPr>
                <w:rFonts w:ascii="方正仿宋_GBK" w:eastAsia="方正仿宋_GBK" w:hint="eastAsia"/>
              </w:rPr>
              <w:t>SiliconFlow API（Qwen3-32B）</w:t>
            </w:r>
          </w:p>
        </w:tc>
        <w:tc>
          <w:tcPr>
            <w:tcW w:w="2880" w:type="dxa"/>
          </w:tcPr>
          <w:p w14:paraId="4027B1BF" w14:textId="77777777" w:rsidR="008A5A6D" w:rsidRPr="00953318" w:rsidRDefault="00000000">
            <w:pPr>
              <w:rPr>
                <w:rFonts w:ascii="方正仿宋_GBK" w:eastAsia="方正仿宋_GBK" w:hint="eastAsia"/>
                <w:lang w:eastAsia="zh-CN"/>
              </w:rPr>
            </w:pPr>
            <w:r w:rsidRPr="00953318">
              <w:rPr>
                <w:rFonts w:ascii="方正仿宋_GBK" w:eastAsia="方正仿宋_GBK" w:hint="eastAsia"/>
                <w:lang w:eastAsia="zh-CN"/>
              </w:rPr>
              <w:t>云端大模型调用，支持农技问答、话术生成、文案创作、诊断分析等</w:t>
            </w:r>
          </w:p>
        </w:tc>
      </w:tr>
      <w:tr w:rsidR="008A5A6D" w:rsidRPr="00953318" w14:paraId="2F386641" w14:textId="77777777">
        <w:tc>
          <w:tcPr>
            <w:tcW w:w="2880" w:type="dxa"/>
          </w:tcPr>
          <w:p w14:paraId="59FF89C2" w14:textId="77777777" w:rsidR="008A5A6D" w:rsidRPr="00953318" w:rsidRDefault="00000000">
            <w:pPr>
              <w:rPr>
                <w:rFonts w:ascii="方正仿宋_GBK" w:eastAsia="方正仿宋_GBK" w:hint="eastAsia"/>
              </w:rPr>
            </w:pPr>
            <w:r w:rsidRPr="00953318">
              <w:rPr>
                <w:rFonts w:ascii="方正仿宋_GBK" w:eastAsia="方正仿宋_GBK" w:hint="eastAsia"/>
              </w:rPr>
              <w:t>数据存储</w:t>
            </w:r>
          </w:p>
        </w:tc>
        <w:tc>
          <w:tcPr>
            <w:tcW w:w="2880" w:type="dxa"/>
          </w:tcPr>
          <w:p w14:paraId="3B54B177" w14:textId="77777777" w:rsidR="008A5A6D" w:rsidRPr="00953318" w:rsidRDefault="00000000">
            <w:pPr>
              <w:rPr>
                <w:rFonts w:ascii="方正仿宋_GBK" w:eastAsia="方正仿宋_GBK" w:hint="eastAsia"/>
              </w:rPr>
            </w:pPr>
            <w:r w:rsidRPr="00953318">
              <w:rPr>
                <w:rFonts w:ascii="方正仿宋_GBK" w:eastAsia="方正仿宋_GBK" w:hint="eastAsia"/>
              </w:rPr>
              <w:t>SQLite（WAL模式）</w:t>
            </w:r>
          </w:p>
        </w:tc>
        <w:tc>
          <w:tcPr>
            <w:tcW w:w="2880" w:type="dxa"/>
          </w:tcPr>
          <w:p w14:paraId="3B2901D7" w14:textId="77777777" w:rsidR="008A5A6D" w:rsidRPr="00953318" w:rsidRDefault="00000000">
            <w:pPr>
              <w:rPr>
                <w:rFonts w:ascii="方正仿宋_GBK" w:eastAsia="方正仿宋_GBK" w:hint="eastAsia"/>
                <w:lang w:eastAsia="zh-CN"/>
              </w:rPr>
            </w:pPr>
            <w:r w:rsidRPr="00953318">
              <w:rPr>
                <w:rFonts w:ascii="方正仿宋_GBK" w:eastAsia="方正仿宋_GBK" w:hint="eastAsia"/>
                <w:lang w:eastAsia="zh-CN"/>
              </w:rPr>
              <w:t>本地文件数据库，支持并发读写，适合轻量级部署</w:t>
            </w:r>
          </w:p>
        </w:tc>
      </w:tr>
      <w:tr w:rsidR="008A5A6D" w:rsidRPr="00953318" w14:paraId="6868A976" w14:textId="77777777">
        <w:tc>
          <w:tcPr>
            <w:tcW w:w="2880" w:type="dxa"/>
          </w:tcPr>
          <w:p w14:paraId="21B79A97" w14:textId="77777777" w:rsidR="008A5A6D" w:rsidRPr="00953318" w:rsidRDefault="00000000">
            <w:pPr>
              <w:rPr>
                <w:rFonts w:ascii="方正仿宋_GBK" w:eastAsia="方正仿宋_GBK" w:hint="eastAsia"/>
              </w:rPr>
            </w:pPr>
            <w:r w:rsidRPr="00953318">
              <w:rPr>
                <w:rFonts w:ascii="方正仿宋_GBK" w:eastAsia="方正仿宋_GBK" w:hint="eastAsia"/>
              </w:rPr>
              <w:t>部署方式</w:t>
            </w:r>
          </w:p>
        </w:tc>
        <w:tc>
          <w:tcPr>
            <w:tcW w:w="2880" w:type="dxa"/>
          </w:tcPr>
          <w:p w14:paraId="1BB25791" w14:textId="77777777" w:rsidR="008A5A6D" w:rsidRPr="00953318" w:rsidRDefault="00000000">
            <w:pPr>
              <w:rPr>
                <w:rFonts w:ascii="方正仿宋_GBK" w:eastAsia="方正仿宋_GBK" w:hint="eastAsia"/>
              </w:rPr>
            </w:pPr>
            <w:r w:rsidRPr="00953318">
              <w:rPr>
                <w:rFonts w:ascii="方正仿宋_GBK" w:eastAsia="方正仿宋_GBK" w:hint="eastAsia"/>
              </w:rPr>
              <w:t>本地运行 / 云服务器</w:t>
            </w:r>
          </w:p>
        </w:tc>
        <w:tc>
          <w:tcPr>
            <w:tcW w:w="2880" w:type="dxa"/>
          </w:tcPr>
          <w:p w14:paraId="23D61ECF" w14:textId="77777777" w:rsidR="008A5A6D" w:rsidRPr="00953318" w:rsidRDefault="00000000">
            <w:pPr>
              <w:rPr>
                <w:rFonts w:ascii="方正仿宋_GBK" w:eastAsia="方正仿宋_GBK" w:hint="eastAsia"/>
                <w:lang w:eastAsia="zh-CN"/>
              </w:rPr>
            </w:pPr>
            <w:r w:rsidRPr="00953318">
              <w:rPr>
                <w:rFonts w:ascii="方正仿宋_GBK" w:eastAsia="方正仿宋_GBK" w:hint="eastAsia"/>
                <w:lang w:eastAsia="zh-CN"/>
              </w:rPr>
              <w:t>python run.py一键启动，自动打开浏览器</w:t>
            </w:r>
          </w:p>
        </w:tc>
      </w:tr>
    </w:tbl>
    <w:p w14:paraId="123A11E6" w14:textId="77777777" w:rsidR="008A5A6D" w:rsidRPr="00953318" w:rsidRDefault="008A5A6D">
      <w:pPr>
        <w:rPr>
          <w:rFonts w:ascii="方正仿宋_GBK" w:eastAsia="方正仿宋_GBK" w:hint="eastAsia"/>
          <w:lang w:eastAsia="zh-CN"/>
        </w:rPr>
      </w:pPr>
    </w:p>
    <w:p w14:paraId="58CD6BF6" w14:textId="77777777" w:rsidR="008A5A6D" w:rsidRPr="00953318" w:rsidRDefault="00000000">
      <w:pPr>
        <w:rPr>
          <w:rFonts w:ascii="方正仿宋_GBK" w:eastAsia="方正仿宋_GBK" w:hint="eastAsia"/>
        </w:rPr>
      </w:pPr>
      <w:r w:rsidRPr="00953318">
        <w:rPr>
          <w:rFonts w:ascii="方正仿宋_GBK" w:eastAsia="方正仿宋_GBK" w:hint="eastAsia"/>
          <w:b/>
          <w:sz w:val="28"/>
        </w:rPr>
        <w:t>3.3 系统架构图</w:t>
      </w:r>
    </w:p>
    <w:p w14:paraId="5BB39A2D" w14:textId="77777777" w:rsidR="008A5A6D" w:rsidRPr="00953318" w:rsidRDefault="00000000">
      <w:pPr>
        <w:rPr>
          <w:rFonts w:ascii="方正仿宋_GBK" w:eastAsia="方正仿宋_GBK" w:hint="eastAsia"/>
        </w:rPr>
      </w:pPr>
      <w:r w:rsidRPr="00953318">
        <w:rPr>
          <w:rFonts w:ascii="方正仿宋_GBK" w:eastAsia="方正仿宋_GBK" w:hint="eastAsia"/>
        </w:rPr>
        <w:t>用户终端 → 前端应用（HTML/CSS/JS）→ Flask API后端 → SiliconFlow AI服务</w:t>
      </w:r>
    </w:p>
    <w:p w14:paraId="142E9A13" w14:textId="77777777" w:rsidR="008A5A6D" w:rsidRPr="00953318" w:rsidRDefault="00000000">
      <w:pPr>
        <w:rPr>
          <w:rFonts w:ascii="方正仿宋_GBK" w:eastAsia="方正仿宋_GBK" w:hint="eastAsia"/>
        </w:rPr>
      </w:pPr>
      <w:r w:rsidRPr="00953318">
        <w:rPr>
          <w:rFonts w:ascii="方正仿宋_GBK" w:eastAsia="方正仿宋_GBK" w:hint="eastAsia"/>
        </w:rPr>
        <w:t xml:space="preserve">                          </w:t>
      </w:r>
      <w:r w:rsidRPr="00953318">
        <w:rPr>
          <w:rFonts w:ascii="Times New Roman" w:eastAsia="方正仿宋_GBK" w:hAnsi="Times New Roman" w:cs="Times New Roman"/>
        </w:rPr>
        <w:t>↕</w:t>
      </w:r>
      <w:r w:rsidRPr="00953318">
        <w:rPr>
          <w:rFonts w:ascii="方正仿宋_GBK" w:eastAsia="方正仿宋_GBK" w:hint="eastAsia"/>
        </w:rPr>
        <w:t xml:space="preserve">                              </w:t>
      </w:r>
      <w:r w:rsidRPr="00953318">
        <w:rPr>
          <w:rFonts w:ascii="Times New Roman" w:eastAsia="方正仿宋_GBK" w:hAnsi="Times New Roman" w:cs="Times New Roman"/>
        </w:rPr>
        <w:t>↕</w:t>
      </w:r>
    </w:p>
    <w:p w14:paraId="5AD989B1" w14:textId="77777777" w:rsidR="008A5A6D" w:rsidRPr="00953318" w:rsidRDefault="00000000">
      <w:pPr>
        <w:rPr>
          <w:rFonts w:ascii="方正仿宋_GBK" w:eastAsia="方正仿宋_GBK" w:hint="eastAsia"/>
        </w:rPr>
      </w:pPr>
      <w:r w:rsidRPr="00953318">
        <w:rPr>
          <w:rFonts w:ascii="方正仿宋_GBK" w:eastAsia="方正仿宋_GBK" w:hint="eastAsia"/>
        </w:rPr>
        <w:t xml:space="preserve">                      静态资源文件                    SQLite数据库</w:t>
      </w:r>
    </w:p>
    <w:p w14:paraId="0B3C0E3F" w14:textId="77777777" w:rsidR="00953318" w:rsidRDefault="00953318">
      <w:pPr>
        <w:rPr>
          <w:rFonts w:ascii="黑体" w:eastAsia="黑体" w:hAnsi="黑体" w:hint="eastAsia"/>
          <w:b/>
          <w:sz w:val="36"/>
          <w:lang w:eastAsia="zh-CN"/>
        </w:rPr>
      </w:pPr>
    </w:p>
    <w:p w14:paraId="66842D61" w14:textId="13D5C6E5" w:rsidR="008A5A6D" w:rsidRPr="00953318" w:rsidRDefault="00000000">
      <w:pPr>
        <w:rPr>
          <w:rFonts w:ascii="黑体" w:eastAsia="黑体" w:hAnsi="黑体" w:hint="eastAsia"/>
        </w:rPr>
      </w:pPr>
      <w:r w:rsidRPr="00953318">
        <w:rPr>
          <w:rFonts w:ascii="黑体" w:eastAsia="黑体" w:hAnsi="黑体"/>
          <w:b/>
          <w:sz w:val="36"/>
        </w:rPr>
        <w:lastRenderedPageBreak/>
        <w:t>四、核心功能模块设计</w:t>
      </w:r>
    </w:p>
    <w:p w14:paraId="77CDD985" w14:textId="77777777" w:rsidR="008A5A6D" w:rsidRPr="00953318" w:rsidRDefault="00000000">
      <w:pPr>
        <w:rPr>
          <w:rFonts w:ascii="方正仿宋_GBK" w:eastAsia="方正仿宋_GBK" w:hint="eastAsia"/>
          <w:lang w:eastAsia="zh-CN"/>
        </w:rPr>
      </w:pPr>
      <w:r w:rsidRPr="00953318">
        <w:rPr>
          <w:rFonts w:ascii="方正仿宋_GBK" w:eastAsia="方正仿宋_GBK" w:hint="eastAsia"/>
          <w:b/>
          <w:sz w:val="28"/>
          <w:lang w:eastAsia="zh-CN"/>
        </w:rPr>
        <w:t>4.1 农业技能培训模块</w:t>
      </w:r>
    </w:p>
    <w:p w14:paraId="2F1ECA1D" w14:textId="77777777" w:rsidR="008A5A6D" w:rsidRPr="00953318" w:rsidRDefault="00000000">
      <w:pPr>
        <w:rPr>
          <w:rFonts w:ascii="方正仿宋_GBK" w:eastAsia="方正仿宋_GBK" w:hint="eastAsia"/>
          <w:lang w:eastAsia="zh-CN"/>
        </w:rPr>
      </w:pPr>
      <w:r w:rsidRPr="00953318">
        <w:rPr>
          <w:rFonts w:ascii="方正仿宋_GBK" w:eastAsia="方正仿宋_GBK" w:hint="eastAsia"/>
          <w:b/>
          <w:lang w:eastAsia="zh-CN"/>
        </w:rPr>
        <w:t>广东特色农产品支持：</w:t>
      </w:r>
      <w:r w:rsidRPr="00953318">
        <w:rPr>
          <w:rFonts w:ascii="方正仿宋_GBK" w:eastAsia="方正仿宋_GBK" w:hint="eastAsia"/>
          <w:lang w:eastAsia="zh-CN"/>
        </w:rPr>
        <w:t>内置荔枝、龙眼、水产等广东特色农产品知识库，提供完整的生长周期日历。</w:t>
      </w:r>
    </w:p>
    <w:p w14:paraId="4B3C8BAF" w14:textId="77777777" w:rsidR="008A5A6D" w:rsidRPr="00953318" w:rsidRDefault="00000000">
      <w:pPr>
        <w:rPr>
          <w:rFonts w:ascii="方正仿宋_GBK" w:eastAsia="方正仿宋_GBK" w:hint="eastAsia"/>
          <w:lang w:eastAsia="zh-CN"/>
        </w:rPr>
      </w:pPr>
      <w:r w:rsidRPr="00953318">
        <w:rPr>
          <w:rFonts w:ascii="方正仿宋_GBK" w:eastAsia="方正仿宋_GBK" w:hint="eastAsia"/>
          <w:b/>
          <w:lang w:eastAsia="zh-CN"/>
        </w:rPr>
        <w:t>农时智能日历：</w:t>
      </w:r>
      <w:r w:rsidRPr="00953318">
        <w:rPr>
          <w:rFonts w:ascii="方正仿宋_GBK" w:eastAsia="方正仿宋_GBK" w:hint="eastAsia"/>
          <w:lang w:eastAsia="zh-CN"/>
        </w:rPr>
        <w:t>根据当前季节自动推送当月农事任务与管理要点（施肥、防虫、灌溉等）。</w:t>
      </w:r>
    </w:p>
    <w:p w14:paraId="6CC7878C" w14:textId="77777777" w:rsidR="008A5A6D" w:rsidRPr="00953318" w:rsidRDefault="00000000">
      <w:pPr>
        <w:rPr>
          <w:rFonts w:ascii="方正仿宋_GBK" w:eastAsia="方正仿宋_GBK" w:hint="eastAsia"/>
          <w:lang w:eastAsia="zh-CN"/>
        </w:rPr>
      </w:pPr>
      <w:r w:rsidRPr="00953318">
        <w:rPr>
          <w:rFonts w:ascii="方正仿宋_GBK" w:eastAsia="方正仿宋_GBK" w:hint="eastAsia"/>
          <w:b/>
          <w:lang w:eastAsia="zh-CN"/>
        </w:rPr>
        <w:t>AI农技问答：</w:t>
      </w:r>
      <w:r w:rsidRPr="00953318">
        <w:rPr>
          <w:rFonts w:ascii="方正仿宋_GBK" w:eastAsia="方正仿宋_GBK" w:hint="eastAsia"/>
          <w:lang w:eastAsia="zh-CN"/>
        </w:rPr>
        <w:t>接入Qwen3-32B大模型，支持自然语言提问，AI根据当前农时和作物状态给出专业建议。</w:t>
      </w:r>
    </w:p>
    <w:p w14:paraId="3DA7F0EF" w14:textId="77777777" w:rsidR="008A5A6D" w:rsidRPr="00953318" w:rsidRDefault="00000000">
      <w:pPr>
        <w:rPr>
          <w:rFonts w:ascii="方正仿宋_GBK" w:eastAsia="方正仿宋_GBK" w:hint="eastAsia"/>
          <w:lang w:eastAsia="zh-CN"/>
        </w:rPr>
      </w:pPr>
      <w:r w:rsidRPr="00953318">
        <w:rPr>
          <w:rFonts w:ascii="方正仿宋_GBK" w:eastAsia="方正仿宋_GBK" w:hint="eastAsia"/>
          <w:b/>
          <w:lang w:eastAsia="zh-CN"/>
        </w:rPr>
        <w:t>病虫害诊断：</w:t>
      </w:r>
      <w:r w:rsidRPr="00953318">
        <w:rPr>
          <w:rFonts w:ascii="方正仿宋_GBK" w:eastAsia="方正仿宋_GBK" w:hint="eastAsia"/>
          <w:lang w:eastAsia="zh-CN"/>
        </w:rPr>
        <w:t>内置常见病虫害数据库（霜疫霉病、炭疽病、蒂蛀虫等），提供症状识别与防治方案。</w:t>
      </w:r>
    </w:p>
    <w:p w14:paraId="6ED2CA07" w14:textId="77777777" w:rsidR="008A5A6D" w:rsidRPr="00953318" w:rsidRDefault="00000000">
      <w:pPr>
        <w:rPr>
          <w:rFonts w:ascii="方正仿宋_GBK" w:eastAsia="方正仿宋_GBK" w:hint="eastAsia"/>
          <w:lang w:eastAsia="zh-CN"/>
        </w:rPr>
      </w:pPr>
      <w:r w:rsidRPr="00953318">
        <w:rPr>
          <w:rFonts w:ascii="方正仿宋_GBK" w:eastAsia="方正仿宋_GBK" w:hint="eastAsia"/>
          <w:b/>
          <w:sz w:val="28"/>
          <w:lang w:eastAsia="zh-CN"/>
        </w:rPr>
        <w:t>4.2 电商运营实训模块</w:t>
      </w:r>
    </w:p>
    <w:p w14:paraId="279D5A24" w14:textId="77777777" w:rsidR="008A5A6D" w:rsidRPr="00953318" w:rsidRDefault="00000000">
      <w:pPr>
        <w:rPr>
          <w:rFonts w:ascii="方正仿宋_GBK" w:eastAsia="方正仿宋_GBK" w:hint="eastAsia"/>
          <w:lang w:eastAsia="zh-CN"/>
        </w:rPr>
      </w:pPr>
      <w:r w:rsidRPr="00953318">
        <w:rPr>
          <w:rFonts w:ascii="方正仿宋_GBK" w:eastAsia="方正仿宋_GBK" w:hint="eastAsia"/>
          <w:b/>
          <w:lang w:eastAsia="zh-CN"/>
        </w:rPr>
        <w:t>直播带货话术生成：</w:t>
      </w:r>
      <w:r w:rsidRPr="00953318">
        <w:rPr>
          <w:rFonts w:ascii="方正仿宋_GBK" w:eastAsia="方正仿宋_GBK" w:hint="eastAsia"/>
          <w:lang w:eastAsia="zh-CN"/>
        </w:rPr>
        <w:t>输入产品信息和直播风格，AI自动生成完整的直播带货脚本，包含开场白、产品介绍、互动话术、促单话术等。</w:t>
      </w:r>
    </w:p>
    <w:p w14:paraId="5A97EA9F" w14:textId="77777777" w:rsidR="008A5A6D" w:rsidRPr="00953318" w:rsidRDefault="00000000">
      <w:pPr>
        <w:rPr>
          <w:rFonts w:ascii="方正仿宋_GBK" w:eastAsia="方正仿宋_GBK" w:hint="eastAsia"/>
          <w:lang w:eastAsia="zh-CN"/>
        </w:rPr>
      </w:pPr>
      <w:r w:rsidRPr="00953318">
        <w:rPr>
          <w:rFonts w:ascii="方正仿宋_GBK" w:eastAsia="方正仿宋_GBK" w:hint="eastAsia"/>
          <w:b/>
          <w:lang w:eastAsia="zh-CN"/>
        </w:rPr>
        <w:t>商品文案创作：</w:t>
      </w:r>
      <w:r w:rsidRPr="00953318">
        <w:rPr>
          <w:rFonts w:ascii="方正仿宋_GBK" w:eastAsia="方正仿宋_GBK" w:hint="eastAsia"/>
          <w:lang w:eastAsia="zh-CN"/>
        </w:rPr>
        <w:t>支持详情页、朋友圈、短视频、小红书等多种文案格式的AI自动生成。</w:t>
      </w:r>
    </w:p>
    <w:p w14:paraId="1110C3E9" w14:textId="77777777" w:rsidR="008A5A6D" w:rsidRPr="00953318" w:rsidRDefault="00000000">
      <w:pPr>
        <w:rPr>
          <w:rFonts w:ascii="方正仿宋_GBK" w:eastAsia="方正仿宋_GBK" w:hint="eastAsia"/>
          <w:lang w:eastAsia="zh-CN"/>
        </w:rPr>
      </w:pPr>
      <w:r w:rsidRPr="00953318">
        <w:rPr>
          <w:rFonts w:ascii="方正仿宋_GBK" w:eastAsia="方正仿宋_GBK" w:hint="eastAsia"/>
          <w:b/>
          <w:lang w:eastAsia="zh-CN"/>
        </w:rPr>
        <w:t>店铺装修指导：</w:t>
      </w:r>
      <w:r w:rsidRPr="00953318">
        <w:rPr>
          <w:rFonts w:ascii="方正仿宋_GBK" w:eastAsia="方正仿宋_GBK" w:hint="eastAsia"/>
          <w:lang w:eastAsia="zh-CN"/>
        </w:rPr>
        <w:t>AI根据店铺类型、平台和风格偏好，生成首页布局、色彩方案、详情页结构等装修方案。</w:t>
      </w:r>
    </w:p>
    <w:p w14:paraId="4B387592" w14:textId="77777777" w:rsidR="008A5A6D" w:rsidRPr="00953318" w:rsidRDefault="00000000">
      <w:pPr>
        <w:rPr>
          <w:rFonts w:ascii="方正仿宋_GBK" w:eastAsia="方正仿宋_GBK" w:hint="eastAsia"/>
          <w:lang w:eastAsia="zh-CN"/>
        </w:rPr>
      </w:pPr>
      <w:r w:rsidRPr="00953318">
        <w:rPr>
          <w:rFonts w:ascii="方正仿宋_GBK" w:eastAsia="方正仿宋_GBK" w:hint="eastAsia"/>
          <w:b/>
          <w:lang w:eastAsia="zh-CN"/>
        </w:rPr>
        <w:t>客服模拟训练：</w:t>
      </w:r>
      <w:r w:rsidRPr="00953318">
        <w:rPr>
          <w:rFonts w:ascii="方正仿宋_GBK" w:eastAsia="方正仿宋_GBK" w:hint="eastAsia"/>
          <w:lang w:eastAsia="zh-CN"/>
        </w:rPr>
        <w:t>模拟真实客服场景，支持多种客户性格类型，AI实时分析回复质量并提供改进建议。</w:t>
      </w:r>
    </w:p>
    <w:p w14:paraId="50033728" w14:textId="77777777" w:rsidR="008A5A6D" w:rsidRPr="00953318" w:rsidRDefault="00000000">
      <w:pPr>
        <w:rPr>
          <w:rFonts w:ascii="方正仿宋_GBK" w:eastAsia="方正仿宋_GBK" w:hint="eastAsia"/>
          <w:lang w:eastAsia="zh-CN"/>
        </w:rPr>
      </w:pPr>
      <w:r w:rsidRPr="00953318">
        <w:rPr>
          <w:rFonts w:ascii="方正仿宋_GBK" w:eastAsia="方正仿宋_GBK" w:hint="eastAsia"/>
          <w:b/>
          <w:lang w:eastAsia="zh-CN"/>
        </w:rPr>
        <w:t>直播间模拟评分：</w:t>
      </w:r>
      <w:r w:rsidRPr="00953318">
        <w:rPr>
          <w:rFonts w:ascii="方正仿宋_GBK" w:eastAsia="方正仿宋_GBK" w:hint="eastAsia"/>
          <w:lang w:eastAsia="zh-CN"/>
        </w:rPr>
        <w:t>用户输入直播话术，AI从语速、情绪、互动、卖点突出等维度进行评分和反馈。</w:t>
      </w:r>
    </w:p>
    <w:p w14:paraId="2667E08F" w14:textId="77777777" w:rsidR="008A5A6D" w:rsidRPr="00953318" w:rsidRDefault="00000000">
      <w:pPr>
        <w:rPr>
          <w:rFonts w:ascii="方正仿宋_GBK" w:eastAsia="方正仿宋_GBK" w:hint="eastAsia"/>
          <w:lang w:eastAsia="zh-CN"/>
        </w:rPr>
      </w:pPr>
      <w:r w:rsidRPr="00953318">
        <w:rPr>
          <w:rFonts w:ascii="方正仿宋_GBK" w:eastAsia="方正仿宋_GBK" w:hint="eastAsia"/>
          <w:b/>
          <w:sz w:val="28"/>
          <w:lang w:eastAsia="zh-CN"/>
        </w:rPr>
        <w:t>4.3 手工技能传承模块</w:t>
      </w:r>
    </w:p>
    <w:p w14:paraId="7A1E9E6B" w14:textId="77777777" w:rsidR="008A5A6D" w:rsidRPr="00953318" w:rsidRDefault="00000000">
      <w:pPr>
        <w:rPr>
          <w:rFonts w:ascii="方正仿宋_GBK" w:eastAsia="方正仿宋_GBK" w:hint="eastAsia"/>
          <w:lang w:eastAsia="zh-CN"/>
        </w:rPr>
      </w:pPr>
      <w:r w:rsidRPr="00953318">
        <w:rPr>
          <w:rFonts w:ascii="方正仿宋_GBK" w:eastAsia="方正仿宋_GBK" w:hint="eastAsia"/>
          <w:b/>
          <w:lang w:eastAsia="zh-CN"/>
        </w:rPr>
        <w:t>非遗技艺库：</w:t>
      </w:r>
      <w:r w:rsidRPr="00953318">
        <w:rPr>
          <w:rFonts w:ascii="方正仿宋_GBK" w:eastAsia="方正仿宋_GBK" w:hint="eastAsia"/>
          <w:lang w:eastAsia="zh-CN"/>
        </w:rPr>
        <w:t>收录广绣（国家级非遗）、潮汕木雕（国家级非遗）、石湾陶艺（国家级非遗）三大广东代表性非遗技艺。</w:t>
      </w:r>
    </w:p>
    <w:p w14:paraId="03B07239" w14:textId="77777777" w:rsidR="008A5A6D" w:rsidRPr="00953318" w:rsidRDefault="00000000">
      <w:pPr>
        <w:rPr>
          <w:rFonts w:ascii="方正仿宋_GBK" w:eastAsia="方正仿宋_GBK" w:hint="eastAsia"/>
          <w:lang w:eastAsia="zh-CN"/>
        </w:rPr>
      </w:pPr>
      <w:r w:rsidRPr="00953318">
        <w:rPr>
          <w:rFonts w:ascii="方正仿宋_GBK" w:eastAsia="方正仿宋_GBK" w:hint="eastAsia"/>
          <w:b/>
          <w:lang w:eastAsia="zh-CN"/>
        </w:rPr>
        <w:lastRenderedPageBreak/>
        <w:t>详细步骤拆解：</w:t>
      </w:r>
      <w:r w:rsidRPr="00953318">
        <w:rPr>
          <w:rFonts w:ascii="方正仿宋_GBK" w:eastAsia="方正仿宋_GBK" w:hint="eastAsia"/>
          <w:lang w:eastAsia="zh-CN"/>
        </w:rPr>
        <w:t>每项技艺提供6个完整步骤，包含详细描述和实用技巧，从入门到成品全流程指导。</w:t>
      </w:r>
    </w:p>
    <w:p w14:paraId="231AB838" w14:textId="77777777" w:rsidR="008A5A6D" w:rsidRPr="00953318" w:rsidRDefault="00000000">
      <w:pPr>
        <w:rPr>
          <w:rFonts w:ascii="方正仿宋_GBK" w:eastAsia="方正仿宋_GBK" w:hint="eastAsia"/>
          <w:lang w:eastAsia="zh-CN"/>
        </w:rPr>
      </w:pPr>
      <w:r w:rsidRPr="00953318">
        <w:rPr>
          <w:rFonts w:ascii="方正仿宋_GBK" w:eastAsia="方正仿宋_GBK" w:hint="eastAsia"/>
          <w:b/>
          <w:lang w:eastAsia="zh-CN"/>
        </w:rPr>
        <w:t>材料采购指南：</w:t>
      </w:r>
      <w:r w:rsidRPr="00953318">
        <w:rPr>
          <w:rFonts w:ascii="方正仿宋_GBK" w:eastAsia="方正仿宋_GBK" w:hint="eastAsia"/>
          <w:lang w:eastAsia="zh-CN"/>
        </w:rPr>
        <w:t>为每项技艺推荐具体材料、参考价格、购买渠道和注意事项，降低入门门槛。</w:t>
      </w:r>
    </w:p>
    <w:p w14:paraId="531A0912" w14:textId="77777777" w:rsidR="008A5A6D" w:rsidRPr="00953318" w:rsidRDefault="00000000">
      <w:pPr>
        <w:rPr>
          <w:rFonts w:ascii="方正仿宋_GBK" w:eastAsia="方正仿宋_GBK" w:hint="eastAsia"/>
          <w:lang w:eastAsia="zh-CN"/>
        </w:rPr>
      </w:pPr>
      <w:r w:rsidRPr="00953318">
        <w:rPr>
          <w:rFonts w:ascii="方正仿宋_GBK" w:eastAsia="方正仿宋_GBK" w:hint="eastAsia"/>
          <w:b/>
          <w:lang w:eastAsia="zh-CN"/>
        </w:rPr>
        <w:t>AR虚拟指导：</w:t>
      </w:r>
      <w:r w:rsidRPr="00953318">
        <w:rPr>
          <w:rFonts w:ascii="方正仿宋_GBK" w:eastAsia="方正仿宋_GBK" w:hint="eastAsia"/>
          <w:lang w:eastAsia="zh-CN"/>
        </w:rPr>
        <w:t>通过AI生成分步操作指引，模拟AR辅助学习体验。</w:t>
      </w:r>
    </w:p>
    <w:p w14:paraId="28DAD161" w14:textId="77777777" w:rsidR="008A5A6D" w:rsidRPr="00953318" w:rsidRDefault="00000000">
      <w:pPr>
        <w:rPr>
          <w:rFonts w:ascii="方正仿宋_GBK" w:eastAsia="方正仿宋_GBK" w:hint="eastAsia"/>
          <w:lang w:eastAsia="zh-CN"/>
        </w:rPr>
      </w:pPr>
      <w:r w:rsidRPr="00953318">
        <w:rPr>
          <w:rFonts w:ascii="方正仿宋_GBK" w:eastAsia="方正仿宋_GBK" w:hint="eastAsia"/>
          <w:b/>
          <w:sz w:val="28"/>
          <w:lang w:eastAsia="zh-CN"/>
        </w:rPr>
        <w:t>4.4 虚拟实训沙盒模块</w:t>
      </w:r>
    </w:p>
    <w:p w14:paraId="6D9F47E8" w14:textId="77777777" w:rsidR="008A5A6D" w:rsidRPr="00953318" w:rsidRDefault="00000000">
      <w:pPr>
        <w:rPr>
          <w:rFonts w:ascii="方正仿宋_GBK" w:eastAsia="方正仿宋_GBK" w:hint="eastAsia"/>
          <w:lang w:eastAsia="zh-CN"/>
        </w:rPr>
      </w:pPr>
      <w:r w:rsidRPr="00953318">
        <w:rPr>
          <w:rFonts w:ascii="方正仿宋_GBK" w:eastAsia="方正仿宋_GBK" w:hint="eastAsia"/>
          <w:b/>
          <w:lang w:eastAsia="zh-CN"/>
        </w:rPr>
        <w:t>病虫害AI诊断：</w:t>
      </w:r>
      <w:r w:rsidRPr="00953318">
        <w:rPr>
          <w:rFonts w:ascii="方正仿宋_GBK" w:eastAsia="方正仿宋_GBK" w:hint="eastAsia"/>
          <w:lang w:eastAsia="zh-CN"/>
        </w:rPr>
        <w:t>用户描述作物症状，AI通过引导式问答逐步缩小诊断范围，最终给出病因分析和防治方案。</w:t>
      </w:r>
    </w:p>
    <w:p w14:paraId="12968F09" w14:textId="77777777" w:rsidR="008A5A6D" w:rsidRPr="00953318" w:rsidRDefault="00000000">
      <w:pPr>
        <w:rPr>
          <w:rFonts w:ascii="方正仿宋_GBK" w:eastAsia="方正仿宋_GBK" w:hint="eastAsia"/>
          <w:lang w:eastAsia="zh-CN"/>
        </w:rPr>
      </w:pPr>
      <w:r w:rsidRPr="00953318">
        <w:rPr>
          <w:rFonts w:ascii="方正仿宋_GBK" w:eastAsia="方正仿宋_GBK" w:hint="eastAsia"/>
          <w:b/>
          <w:lang w:eastAsia="zh-CN"/>
        </w:rPr>
        <w:t>直播间模拟训练：</w:t>
      </w:r>
      <w:r w:rsidRPr="00953318">
        <w:rPr>
          <w:rFonts w:ascii="方正仿宋_GBK" w:eastAsia="方正仿宋_GBK" w:hint="eastAsia"/>
          <w:lang w:eastAsia="zh-CN"/>
        </w:rPr>
        <w:t>提供多种直播场景（新品发布、限时秒杀、农产品产地直供等），用户进行模拟直播并获得AI评分。</w:t>
      </w:r>
    </w:p>
    <w:p w14:paraId="34FA1A92" w14:textId="77777777" w:rsidR="008A5A6D" w:rsidRPr="00953318" w:rsidRDefault="00000000">
      <w:pPr>
        <w:rPr>
          <w:rFonts w:ascii="方正仿宋_GBK" w:eastAsia="方正仿宋_GBK" w:hint="eastAsia"/>
          <w:lang w:eastAsia="zh-CN"/>
        </w:rPr>
      </w:pPr>
      <w:r w:rsidRPr="00953318">
        <w:rPr>
          <w:rFonts w:ascii="方正仿宋_GBK" w:eastAsia="方正仿宋_GBK" w:hint="eastAsia"/>
          <w:b/>
          <w:lang w:eastAsia="zh-CN"/>
        </w:rPr>
        <w:t>手工技能AR指导：</w:t>
      </w:r>
      <w:r w:rsidRPr="00953318">
        <w:rPr>
          <w:rFonts w:ascii="方正仿宋_GBK" w:eastAsia="方正仿宋_GBK" w:hint="eastAsia"/>
          <w:lang w:eastAsia="zh-CN"/>
        </w:rPr>
        <w:t>选择手工项目后，AI生成详细的分步操作指引，包含工具准备、操作要点和常见错误提示。</w:t>
      </w:r>
    </w:p>
    <w:p w14:paraId="79DA25C2" w14:textId="77777777" w:rsidR="008A5A6D" w:rsidRPr="00953318" w:rsidRDefault="00000000">
      <w:pPr>
        <w:rPr>
          <w:rFonts w:ascii="方正仿宋_GBK" w:eastAsia="方正仿宋_GBK" w:hint="eastAsia"/>
          <w:lang w:eastAsia="zh-CN"/>
        </w:rPr>
      </w:pPr>
      <w:r w:rsidRPr="00953318">
        <w:rPr>
          <w:rFonts w:ascii="方正仿宋_GBK" w:eastAsia="方正仿宋_GBK" w:hint="eastAsia"/>
          <w:b/>
          <w:sz w:val="28"/>
          <w:lang w:eastAsia="zh-CN"/>
        </w:rPr>
        <w:t>4.5 本土化资源库模块</w:t>
      </w:r>
    </w:p>
    <w:p w14:paraId="40E771B2" w14:textId="77777777" w:rsidR="008A5A6D" w:rsidRPr="00953318" w:rsidRDefault="00000000">
      <w:pPr>
        <w:rPr>
          <w:rFonts w:ascii="方正仿宋_GBK" w:eastAsia="方正仿宋_GBK" w:hint="eastAsia"/>
          <w:lang w:eastAsia="zh-CN"/>
        </w:rPr>
      </w:pPr>
      <w:r w:rsidRPr="00953318">
        <w:rPr>
          <w:rFonts w:ascii="方正仿宋_GBK" w:eastAsia="方正仿宋_GBK" w:hint="eastAsia"/>
          <w:b/>
          <w:lang w:eastAsia="zh-CN"/>
        </w:rPr>
        <w:t>方言交互支持：</w:t>
      </w:r>
      <w:r w:rsidRPr="00953318">
        <w:rPr>
          <w:rFonts w:ascii="方正仿宋_GBK" w:eastAsia="方正仿宋_GBK" w:hint="eastAsia"/>
          <w:lang w:eastAsia="zh-CN"/>
        </w:rPr>
        <w:t>支持粤语、客家话、潮汕话三大广东方言，提供方言与普通话的对照翻译和语音交互。</w:t>
      </w:r>
    </w:p>
    <w:p w14:paraId="0A019B00" w14:textId="77777777" w:rsidR="008A5A6D" w:rsidRPr="00953318" w:rsidRDefault="00000000">
      <w:pPr>
        <w:rPr>
          <w:rFonts w:ascii="方正仿宋_GBK" w:eastAsia="方正仿宋_GBK" w:hint="eastAsia"/>
          <w:lang w:eastAsia="zh-CN"/>
        </w:rPr>
      </w:pPr>
      <w:r w:rsidRPr="00953318">
        <w:rPr>
          <w:rFonts w:ascii="方正仿宋_GBK" w:eastAsia="方正仿宋_GBK" w:hint="eastAsia"/>
          <w:b/>
          <w:lang w:eastAsia="zh-CN"/>
        </w:rPr>
        <w:t>成功案例库：</w:t>
      </w:r>
      <w:r w:rsidRPr="00953318">
        <w:rPr>
          <w:rFonts w:ascii="方正仿宋_GBK" w:eastAsia="方正仿宋_GBK" w:hint="eastAsia"/>
          <w:lang w:eastAsia="zh-CN"/>
        </w:rPr>
        <w:t>收录本地创业成功案例，记录案例背景、发展历程和经验启示，提供可复制的成功模式。</w:t>
      </w:r>
    </w:p>
    <w:p w14:paraId="7AA40099" w14:textId="77777777" w:rsidR="008A5A6D" w:rsidRPr="00953318" w:rsidRDefault="00000000">
      <w:pPr>
        <w:rPr>
          <w:rFonts w:ascii="方正仿宋_GBK" w:eastAsia="方正仿宋_GBK" w:hint="eastAsia"/>
          <w:lang w:eastAsia="zh-CN"/>
        </w:rPr>
      </w:pPr>
      <w:r w:rsidRPr="00953318">
        <w:rPr>
          <w:rFonts w:ascii="方正仿宋_GBK" w:eastAsia="方正仿宋_GBK" w:hint="eastAsia"/>
          <w:b/>
          <w:lang w:eastAsia="zh-CN"/>
        </w:rPr>
        <w:t>政策信息推送：</w:t>
      </w:r>
      <w:r w:rsidRPr="00953318">
        <w:rPr>
          <w:rFonts w:ascii="方正仿宋_GBK" w:eastAsia="方正仿宋_GBK" w:hint="eastAsia"/>
          <w:lang w:eastAsia="zh-CN"/>
        </w:rPr>
        <w:t>整合最新农业政策解读、补贴申请指导和市场行情分析。</w:t>
      </w:r>
    </w:p>
    <w:p w14:paraId="00B7F73B" w14:textId="77777777" w:rsidR="008A5A6D" w:rsidRPr="00953318" w:rsidRDefault="00000000">
      <w:pPr>
        <w:rPr>
          <w:rFonts w:ascii="方正仿宋_GBK" w:eastAsia="方正仿宋_GBK" w:hint="eastAsia"/>
          <w:lang w:eastAsia="zh-CN"/>
        </w:rPr>
      </w:pPr>
      <w:r w:rsidRPr="00953318">
        <w:rPr>
          <w:rFonts w:ascii="方正仿宋_GBK" w:eastAsia="方正仿宋_GBK" w:hint="eastAsia"/>
          <w:b/>
          <w:sz w:val="28"/>
          <w:lang w:eastAsia="zh-CN"/>
        </w:rPr>
        <w:t>4.6 就业与供应链对接模块</w:t>
      </w:r>
    </w:p>
    <w:p w14:paraId="2C943979" w14:textId="77777777" w:rsidR="008A5A6D" w:rsidRPr="00953318" w:rsidRDefault="00000000">
      <w:pPr>
        <w:rPr>
          <w:rFonts w:ascii="方正仿宋_GBK" w:eastAsia="方正仿宋_GBK" w:hint="eastAsia"/>
          <w:lang w:eastAsia="zh-CN"/>
        </w:rPr>
      </w:pPr>
      <w:r w:rsidRPr="00953318">
        <w:rPr>
          <w:rFonts w:ascii="方正仿宋_GBK" w:eastAsia="方正仿宋_GBK" w:hint="eastAsia"/>
          <w:b/>
          <w:lang w:eastAsia="zh-CN"/>
        </w:rPr>
        <w:t>积分激励体系：</w:t>
      </w:r>
      <w:r w:rsidRPr="00953318">
        <w:rPr>
          <w:rFonts w:ascii="方正仿宋_GBK" w:eastAsia="方正仿宋_GBK" w:hint="eastAsia"/>
          <w:lang w:eastAsia="zh-CN"/>
        </w:rPr>
        <w:t>学习时长可兑换积分，积分可兑换化肥、种子优惠券等实物奖励。</w:t>
      </w:r>
    </w:p>
    <w:p w14:paraId="4D6DA2C9" w14:textId="77777777" w:rsidR="008A5A6D" w:rsidRPr="00953318" w:rsidRDefault="00000000">
      <w:pPr>
        <w:rPr>
          <w:rFonts w:ascii="方正仿宋_GBK" w:eastAsia="方正仿宋_GBK" w:hint="eastAsia"/>
          <w:lang w:eastAsia="zh-CN"/>
        </w:rPr>
      </w:pPr>
      <w:r w:rsidRPr="00953318">
        <w:rPr>
          <w:rFonts w:ascii="方正仿宋_GBK" w:eastAsia="方正仿宋_GBK" w:hint="eastAsia"/>
          <w:b/>
          <w:lang w:eastAsia="zh-CN"/>
        </w:rPr>
        <w:t>技能证书认证：</w:t>
      </w:r>
      <w:r w:rsidRPr="00953318">
        <w:rPr>
          <w:rFonts w:ascii="方正仿宋_GBK" w:eastAsia="方正仿宋_GBK" w:hint="eastAsia"/>
          <w:lang w:eastAsia="zh-CN"/>
        </w:rPr>
        <w:t>学员结业后自动生成"技能证书"，支持在线验证。</w:t>
      </w:r>
    </w:p>
    <w:p w14:paraId="020AD779" w14:textId="77777777" w:rsidR="008A5A6D" w:rsidRPr="00953318" w:rsidRDefault="00000000">
      <w:pPr>
        <w:rPr>
          <w:rFonts w:ascii="方正仿宋_GBK" w:eastAsia="方正仿宋_GBK" w:hint="eastAsia"/>
          <w:lang w:eastAsia="zh-CN"/>
        </w:rPr>
      </w:pPr>
      <w:r w:rsidRPr="00953318">
        <w:rPr>
          <w:rFonts w:ascii="方正仿宋_GBK" w:eastAsia="方正仿宋_GBK" w:hint="eastAsia"/>
          <w:b/>
          <w:lang w:eastAsia="zh-CN"/>
        </w:rPr>
        <w:t>人才供需匹配：</w:t>
      </w:r>
      <w:r w:rsidRPr="00953318">
        <w:rPr>
          <w:rFonts w:ascii="方正仿宋_GBK" w:eastAsia="方正仿宋_GBK" w:hint="eastAsia"/>
          <w:lang w:eastAsia="zh-CN"/>
        </w:rPr>
        <w:t>对接本地农业合作社和电商基地，精准匹配就业岗位。</w:t>
      </w:r>
    </w:p>
    <w:p w14:paraId="74F8DBAD" w14:textId="77777777" w:rsidR="008A5A6D" w:rsidRPr="00953318" w:rsidRDefault="00000000">
      <w:pPr>
        <w:rPr>
          <w:rFonts w:ascii="方正仿宋_GBK" w:eastAsia="方正仿宋_GBK" w:hint="eastAsia"/>
          <w:lang w:eastAsia="zh-CN"/>
        </w:rPr>
      </w:pPr>
      <w:r w:rsidRPr="00953318">
        <w:rPr>
          <w:rFonts w:ascii="方正仿宋_GBK" w:eastAsia="方正仿宋_GBK" w:hint="eastAsia"/>
          <w:b/>
          <w:lang w:eastAsia="zh-CN"/>
        </w:rPr>
        <w:t>创业支持服务：</w:t>
      </w:r>
      <w:r w:rsidRPr="00953318">
        <w:rPr>
          <w:rFonts w:ascii="方正仿宋_GBK" w:eastAsia="方正仿宋_GBK" w:hint="eastAsia"/>
          <w:lang w:eastAsia="zh-CN"/>
        </w:rPr>
        <w:t>提供项目申报指导、资金申请协助和市场渠道对接。</w:t>
      </w:r>
    </w:p>
    <w:p w14:paraId="0A1067D3" w14:textId="77777777" w:rsidR="008A5A6D" w:rsidRPr="00953318" w:rsidRDefault="00000000">
      <w:pPr>
        <w:rPr>
          <w:rFonts w:ascii="方正仿宋_GBK" w:eastAsia="方正仿宋_GBK" w:hint="eastAsia"/>
          <w:lang w:eastAsia="zh-CN"/>
        </w:rPr>
      </w:pPr>
      <w:r w:rsidRPr="00953318">
        <w:rPr>
          <w:rFonts w:ascii="方正仿宋_GBK" w:eastAsia="方正仿宋_GBK" w:hint="eastAsia"/>
          <w:b/>
          <w:sz w:val="28"/>
          <w:lang w:eastAsia="zh-CN"/>
        </w:rPr>
        <w:lastRenderedPageBreak/>
        <w:t>4.7 教师管理模块</w:t>
      </w:r>
    </w:p>
    <w:p w14:paraId="326BCA51" w14:textId="77777777" w:rsidR="008A5A6D" w:rsidRPr="00953318" w:rsidRDefault="00000000">
      <w:pPr>
        <w:rPr>
          <w:rFonts w:ascii="方正仿宋_GBK" w:eastAsia="方正仿宋_GBK" w:hint="eastAsia"/>
          <w:lang w:eastAsia="zh-CN"/>
        </w:rPr>
      </w:pPr>
      <w:r w:rsidRPr="00953318">
        <w:rPr>
          <w:rFonts w:ascii="方正仿宋_GBK" w:eastAsia="方正仿宋_GBK" w:hint="eastAsia"/>
          <w:b/>
          <w:lang w:eastAsia="zh-CN"/>
        </w:rPr>
        <w:t>学员管理：</w:t>
      </w:r>
      <w:r w:rsidRPr="00953318">
        <w:rPr>
          <w:rFonts w:ascii="方正仿宋_GBK" w:eastAsia="方正仿宋_GBK" w:hint="eastAsia"/>
          <w:lang w:eastAsia="zh-CN"/>
        </w:rPr>
        <w:t>支持学员的增删改查，按班级和学习方向分类管理。</w:t>
      </w:r>
    </w:p>
    <w:p w14:paraId="6C3D55E5" w14:textId="77777777" w:rsidR="008A5A6D" w:rsidRPr="00953318" w:rsidRDefault="00000000">
      <w:pPr>
        <w:rPr>
          <w:rFonts w:ascii="方正仿宋_GBK" w:eastAsia="方正仿宋_GBK" w:hint="eastAsia"/>
          <w:lang w:eastAsia="zh-CN"/>
        </w:rPr>
      </w:pPr>
      <w:r w:rsidRPr="00953318">
        <w:rPr>
          <w:rFonts w:ascii="方正仿宋_GBK" w:eastAsia="方正仿宋_GBK" w:hint="eastAsia"/>
          <w:b/>
          <w:lang w:eastAsia="zh-CN"/>
        </w:rPr>
        <w:t>作业管理：</w:t>
      </w:r>
      <w:r w:rsidRPr="00953318">
        <w:rPr>
          <w:rFonts w:ascii="方正仿宋_GBK" w:eastAsia="方正仿宋_GBK" w:hint="eastAsia"/>
          <w:lang w:eastAsia="zh-CN"/>
        </w:rPr>
        <w:t>教师发布作业、学员提交作业、教师批改评分并给出反馈。</w:t>
      </w:r>
    </w:p>
    <w:p w14:paraId="0815358B" w14:textId="77777777" w:rsidR="008A5A6D" w:rsidRPr="00953318" w:rsidRDefault="00000000">
      <w:pPr>
        <w:rPr>
          <w:rFonts w:ascii="方正仿宋_GBK" w:eastAsia="方正仿宋_GBK" w:hint="eastAsia"/>
          <w:lang w:eastAsia="zh-CN"/>
        </w:rPr>
      </w:pPr>
      <w:r w:rsidRPr="00953318">
        <w:rPr>
          <w:rFonts w:ascii="方正仿宋_GBK" w:eastAsia="方正仿宋_GBK" w:hint="eastAsia"/>
          <w:b/>
          <w:lang w:eastAsia="zh-CN"/>
        </w:rPr>
        <w:t>考勤管理：</w:t>
      </w:r>
      <w:r w:rsidRPr="00953318">
        <w:rPr>
          <w:rFonts w:ascii="方正仿宋_GBK" w:eastAsia="方正仿宋_GBK" w:hint="eastAsia"/>
          <w:lang w:eastAsia="zh-CN"/>
        </w:rPr>
        <w:t>支持在线签到，记录出勤状态。</w:t>
      </w:r>
    </w:p>
    <w:p w14:paraId="30B3D902" w14:textId="77777777" w:rsidR="008A5A6D" w:rsidRPr="00953318" w:rsidRDefault="00000000">
      <w:pPr>
        <w:rPr>
          <w:rFonts w:ascii="方正仿宋_GBK" w:eastAsia="方正仿宋_GBK" w:hint="eastAsia"/>
          <w:lang w:eastAsia="zh-CN"/>
        </w:rPr>
      </w:pPr>
      <w:r w:rsidRPr="00953318">
        <w:rPr>
          <w:rFonts w:ascii="方正仿宋_GBK" w:eastAsia="方正仿宋_GBK" w:hint="eastAsia"/>
          <w:b/>
          <w:lang w:eastAsia="zh-CN"/>
        </w:rPr>
        <w:t>公告管理：</w:t>
      </w:r>
      <w:r w:rsidRPr="00953318">
        <w:rPr>
          <w:rFonts w:ascii="方正仿宋_GBK" w:eastAsia="方正仿宋_GBK" w:hint="eastAsia"/>
          <w:lang w:eastAsia="zh-CN"/>
        </w:rPr>
        <w:t>发布教学通知和公告，支持置顶功能。</w:t>
      </w:r>
    </w:p>
    <w:p w14:paraId="7E98EE73" w14:textId="77777777" w:rsidR="008A5A6D" w:rsidRPr="00953318" w:rsidRDefault="00000000">
      <w:pPr>
        <w:rPr>
          <w:rFonts w:ascii="方正仿宋_GBK" w:eastAsia="方正仿宋_GBK" w:hint="eastAsia"/>
          <w:lang w:eastAsia="zh-CN"/>
        </w:rPr>
      </w:pPr>
      <w:r w:rsidRPr="00953318">
        <w:rPr>
          <w:rFonts w:ascii="方正仿宋_GBK" w:eastAsia="方正仿宋_GBK" w:hint="eastAsia"/>
          <w:b/>
          <w:lang w:eastAsia="zh-CN"/>
        </w:rPr>
        <w:t>学习数据分析：</w:t>
      </w:r>
      <w:r w:rsidRPr="00953318">
        <w:rPr>
          <w:rFonts w:ascii="方正仿宋_GBK" w:eastAsia="方正仿宋_GBK" w:hint="eastAsia"/>
          <w:lang w:eastAsia="zh-CN"/>
        </w:rPr>
        <w:t>统计学员学习进度、成绩分布、出勤率等数据。</w:t>
      </w:r>
    </w:p>
    <w:p w14:paraId="4C00B1FB" w14:textId="77777777" w:rsidR="008A5A6D" w:rsidRPr="00953318" w:rsidRDefault="00000000">
      <w:pPr>
        <w:rPr>
          <w:rFonts w:ascii="方正仿宋_GBK" w:eastAsia="方正仿宋_GBK" w:hint="eastAsia"/>
          <w:lang w:eastAsia="zh-CN"/>
        </w:rPr>
      </w:pPr>
      <w:r w:rsidRPr="00953318">
        <w:rPr>
          <w:rFonts w:ascii="方正仿宋_GBK" w:eastAsia="方正仿宋_GBK" w:hint="eastAsia"/>
          <w:b/>
          <w:lang w:eastAsia="zh-CN"/>
        </w:rPr>
        <w:t>AI教学报告：</w:t>
      </w:r>
      <w:r w:rsidRPr="00953318">
        <w:rPr>
          <w:rFonts w:ascii="方正仿宋_GBK" w:eastAsia="方正仿宋_GBK" w:hint="eastAsia"/>
          <w:lang w:eastAsia="zh-CN"/>
        </w:rPr>
        <w:t>接入AI自动生成教学分析报告，包含学员表现评估和改进建议。</w:t>
      </w:r>
    </w:p>
    <w:p w14:paraId="51B8BBEE" w14:textId="77777777" w:rsidR="008A5A6D" w:rsidRPr="00953318" w:rsidRDefault="00000000">
      <w:pPr>
        <w:rPr>
          <w:rFonts w:ascii="方正仿宋_GBK" w:eastAsia="方正仿宋_GBK" w:hint="eastAsia"/>
          <w:lang w:eastAsia="zh-CN"/>
        </w:rPr>
      </w:pPr>
      <w:r w:rsidRPr="00953318">
        <w:rPr>
          <w:rFonts w:ascii="方正仿宋_GBK" w:eastAsia="方正仿宋_GBK" w:hint="eastAsia"/>
          <w:b/>
          <w:lang w:eastAsia="zh-CN"/>
        </w:rPr>
        <w:t>消息中心：</w:t>
      </w:r>
      <w:r w:rsidRPr="00953318">
        <w:rPr>
          <w:rFonts w:ascii="方正仿宋_GBK" w:eastAsia="方正仿宋_GBK" w:hint="eastAsia"/>
          <w:lang w:eastAsia="zh-CN"/>
        </w:rPr>
        <w:t>支持师生之间的私信通信和系统通知。</w:t>
      </w:r>
    </w:p>
    <w:p w14:paraId="53DB8BE6" w14:textId="77777777" w:rsidR="00953318" w:rsidRDefault="00953318">
      <w:pPr>
        <w:rPr>
          <w:rFonts w:ascii="黑体" w:eastAsia="黑体" w:hAnsi="黑体" w:hint="eastAsia"/>
          <w:b/>
          <w:sz w:val="36"/>
          <w:lang w:eastAsia="zh-CN"/>
        </w:rPr>
      </w:pPr>
    </w:p>
    <w:p w14:paraId="24FDD118" w14:textId="77777777" w:rsidR="00953318" w:rsidRDefault="00953318">
      <w:pPr>
        <w:rPr>
          <w:rFonts w:ascii="黑体" w:eastAsia="黑体" w:hAnsi="黑体" w:hint="eastAsia"/>
          <w:b/>
          <w:sz w:val="36"/>
          <w:lang w:eastAsia="zh-CN"/>
        </w:rPr>
      </w:pPr>
    </w:p>
    <w:p w14:paraId="3E83E3C9" w14:textId="77777777" w:rsidR="00953318" w:rsidRDefault="00953318">
      <w:pPr>
        <w:rPr>
          <w:rFonts w:ascii="黑体" w:eastAsia="黑体" w:hAnsi="黑体" w:hint="eastAsia"/>
          <w:b/>
          <w:sz w:val="36"/>
          <w:lang w:eastAsia="zh-CN"/>
        </w:rPr>
      </w:pPr>
    </w:p>
    <w:p w14:paraId="2B7BFF92" w14:textId="77777777" w:rsidR="00953318" w:rsidRDefault="00953318">
      <w:pPr>
        <w:rPr>
          <w:rFonts w:ascii="黑体" w:eastAsia="黑体" w:hAnsi="黑体" w:hint="eastAsia"/>
          <w:b/>
          <w:sz w:val="36"/>
          <w:lang w:eastAsia="zh-CN"/>
        </w:rPr>
      </w:pPr>
    </w:p>
    <w:p w14:paraId="0BEA163D" w14:textId="77777777" w:rsidR="00953318" w:rsidRDefault="00953318">
      <w:pPr>
        <w:rPr>
          <w:rFonts w:ascii="黑体" w:eastAsia="黑体" w:hAnsi="黑体" w:hint="eastAsia"/>
          <w:b/>
          <w:sz w:val="36"/>
          <w:lang w:eastAsia="zh-CN"/>
        </w:rPr>
      </w:pPr>
    </w:p>
    <w:p w14:paraId="458F10D4" w14:textId="77777777" w:rsidR="00953318" w:rsidRDefault="00953318">
      <w:pPr>
        <w:rPr>
          <w:rFonts w:ascii="黑体" w:eastAsia="黑体" w:hAnsi="黑体" w:hint="eastAsia"/>
          <w:b/>
          <w:sz w:val="36"/>
          <w:lang w:eastAsia="zh-CN"/>
        </w:rPr>
      </w:pPr>
    </w:p>
    <w:p w14:paraId="4653B539" w14:textId="77777777" w:rsidR="00953318" w:rsidRDefault="00953318">
      <w:pPr>
        <w:rPr>
          <w:rFonts w:ascii="黑体" w:eastAsia="黑体" w:hAnsi="黑体" w:hint="eastAsia"/>
          <w:b/>
          <w:sz w:val="36"/>
          <w:lang w:eastAsia="zh-CN"/>
        </w:rPr>
      </w:pPr>
    </w:p>
    <w:p w14:paraId="2C22342A" w14:textId="77777777" w:rsidR="00953318" w:rsidRDefault="00953318">
      <w:pPr>
        <w:rPr>
          <w:rFonts w:ascii="黑体" w:eastAsia="黑体" w:hAnsi="黑体" w:hint="eastAsia"/>
          <w:b/>
          <w:sz w:val="36"/>
          <w:lang w:eastAsia="zh-CN"/>
        </w:rPr>
      </w:pPr>
    </w:p>
    <w:p w14:paraId="7A8883D9" w14:textId="77777777" w:rsidR="00953318" w:rsidRDefault="00953318">
      <w:pPr>
        <w:rPr>
          <w:rFonts w:ascii="黑体" w:eastAsia="黑体" w:hAnsi="黑体" w:hint="eastAsia"/>
          <w:b/>
          <w:sz w:val="36"/>
          <w:lang w:eastAsia="zh-CN"/>
        </w:rPr>
      </w:pPr>
    </w:p>
    <w:p w14:paraId="757DCAFC" w14:textId="77777777" w:rsidR="00953318" w:rsidRDefault="00953318">
      <w:pPr>
        <w:rPr>
          <w:rFonts w:ascii="黑体" w:eastAsia="黑体" w:hAnsi="黑体" w:hint="eastAsia"/>
          <w:b/>
          <w:sz w:val="36"/>
          <w:lang w:eastAsia="zh-CN"/>
        </w:rPr>
      </w:pPr>
    </w:p>
    <w:p w14:paraId="575E407F" w14:textId="77777777" w:rsidR="00953318" w:rsidRDefault="00953318">
      <w:pPr>
        <w:rPr>
          <w:rFonts w:ascii="黑体" w:eastAsia="黑体" w:hAnsi="黑体" w:hint="eastAsia"/>
          <w:b/>
          <w:sz w:val="36"/>
          <w:lang w:eastAsia="zh-CN"/>
        </w:rPr>
      </w:pPr>
    </w:p>
    <w:p w14:paraId="370E79D2" w14:textId="75E117E2" w:rsidR="008A5A6D" w:rsidRPr="00953318" w:rsidRDefault="00000000">
      <w:pPr>
        <w:rPr>
          <w:rFonts w:ascii="黑体" w:eastAsia="黑体" w:hAnsi="黑体" w:hint="eastAsia"/>
          <w:lang w:eastAsia="zh-CN"/>
        </w:rPr>
      </w:pPr>
      <w:r w:rsidRPr="00953318">
        <w:rPr>
          <w:rFonts w:ascii="黑体" w:eastAsia="黑体" w:hAnsi="黑体"/>
          <w:b/>
          <w:sz w:val="36"/>
          <w:lang w:eastAsia="zh-CN"/>
        </w:rPr>
        <w:lastRenderedPageBreak/>
        <w:t>五、开发环境与工具链</w:t>
      </w:r>
    </w:p>
    <w:p w14:paraId="41643765" w14:textId="77777777" w:rsidR="008A5A6D" w:rsidRPr="00953318" w:rsidRDefault="00000000">
      <w:pPr>
        <w:rPr>
          <w:rFonts w:ascii="方正仿宋_GBK" w:eastAsia="方正仿宋_GBK" w:hint="eastAsia"/>
          <w:lang w:eastAsia="zh-CN"/>
        </w:rPr>
      </w:pPr>
      <w:r w:rsidRPr="00953318">
        <w:rPr>
          <w:rFonts w:ascii="方正仿宋_GBK" w:eastAsia="方正仿宋_GBK" w:hint="eastAsia"/>
          <w:b/>
          <w:sz w:val="28"/>
          <w:lang w:eastAsia="zh-CN"/>
        </w:rPr>
        <w:t>5.1 开发环境配置</w:t>
      </w:r>
    </w:p>
    <w:p w14:paraId="3CADE9D2" w14:textId="77777777" w:rsidR="008A5A6D" w:rsidRPr="00953318" w:rsidRDefault="00000000">
      <w:pPr>
        <w:rPr>
          <w:rFonts w:ascii="方正仿宋_GBK" w:eastAsia="方正仿宋_GBK" w:hint="eastAsia"/>
        </w:rPr>
      </w:pPr>
      <w:r w:rsidRPr="00953318">
        <w:rPr>
          <w:rFonts w:ascii="方正仿宋_GBK" w:eastAsia="方正仿宋_GBK" w:hint="eastAsia"/>
          <w:b/>
        </w:rPr>
        <w:t>操作系统：</w:t>
      </w:r>
      <w:r w:rsidRPr="00953318">
        <w:rPr>
          <w:rFonts w:ascii="方正仿宋_GBK" w:eastAsia="方正仿宋_GBK" w:hint="eastAsia"/>
        </w:rPr>
        <w:t>Windows 10/11 或 macOS 或 Linux</w:t>
      </w:r>
    </w:p>
    <w:p w14:paraId="76EFE5BE" w14:textId="77777777" w:rsidR="008A5A6D" w:rsidRPr="00953318" w:rsidRDefault="00000000">
      <w:pPr>
        <w:rPr>
          <w:rFonts w:ascii="方正仿宋_GBK" w:eastAsia="方正仿宋_GBK" w:hint="eastAsia"/>
        </w:rPr>
      </w:pPr>
      <w:r w:rsidRPr="00953318">
        <w:rPr>
          <w:rFonts w:ascii="方正仿宋_GBK" w:eastAsia="方正仿宋_GBK" w:hint="eastAsia"/>
          <w:b/>
        </w:rPr>
        <w:t>运行环境：</w:t>
      </w:r>
      <w:r w:rsidRPr="00953318">
        <w:rPr>
          <w:rFonts w:ascii="方正仿宋_GBK" w:eastAsia="方正仿宋_GBK" w:hint="eastAsia"/>
        </w:rPr>
        <w:t>Python 3.8+</w:t>
      </w:r>
    </w:p>
    <w:p w14:paraId="6C4D9CA9" w14:textId="77777777" w:rsidR="008A5A6D" w:rsidRPr="00953318" w:rsidRDefault="00000000">
      <w:pPr>
        <w:rPr>
          <w:rFonts w:ascii="方正仿宋_GBK" w:eastAsia="方正仿宋_GBK" w:hint="eastAsia"/>
        </w:rPr>
      </w:pPr>
      <w:r w:rsidRPr="00953318">
        <w:rPr>
          <w:rFonts w:ascii="方正仿宋_GBK" w:eastAsia="方正仿宋_GBK" w:hint="eastAsia"/>
          <w:b/>
        </w:rPr>
        <w:t>开发工具：</w:t>
      </w:r>
      <w:r w:rsidRPr="00953318">
        <w:rPr>
          <w:rFonts w:ascii="方正仿宋_GBK" w:eastAsia="方正仿宋_GBK" w:hint="eastAsia"/>
        </w:rPr>
        <w:t>VS Code / PyCharm + 浏览器开发者工具</w:t>
      </w:r>
    </w:p>
    <w:p w14:paraId="787FFC4C" w14:textId="77777777" w:rsidR="008A5A6D" w:rsidRPr="00953318" w:rsidRDefault="00000000">
      <w:pPr>
        <w:rPr>
          <w:rFonts w:ascii="方正仿宋_GBK" w:eastAsia="方正仿宋_GBK" w:hint="eastAsia"/>
        </w:rPr>
      </w:pPr>
      <w:r w:rsidRPr="00953318">
        <w:rPr>
          <w:rFonts w:ascii="方正仿宋_GBK" w:eastAsia="方正仿宋_GBK" w:hint="eastAsia"/>
          <w:b/>
        </w:rPr>
        <w:t>版本控制：</w:t>
      </w:r>
      <w:r w:rsidRPr="00953318">
        <w:rPr>
          <w:rFonts w:ascii="方正仿宋_GBK" w:eastAsia="方正仿宋_GBK" w:hint="eastAsia"/>
        </w:rPr>
        <w:t>Git</w:t>
      </w:r>
    </w:p>
    <w:p w14:paraId="60FEE804" w14:textId="77777777" w:rsidR="008A5A6D" w:rsidRPr="00953318" w:rsidRDefault="00000000">
      <w:pPr>
        <w:rPr>
          <w:rFonts w:ascii="方正仿宋_GBK" w:eastAsia="方正仿宋_GBK" w:hint="eastAsia"/>
        </w:rPr>
      </w:pPr>
      <w:r w:rsidRPr="00953318">
        <w:rPr>
          <w:rFonts w:ascii="方正仿宋_GBK" w:eastAsia="方正仿宋_GBK" w:hint="eastAsia"/>
          <w:b/>
          <w:sz w:val="28"/>
        </w:rPr>
        <w:t>5.2 技术栈详细说明</w:t>
      </w:r>
    </w:p>
    <w:p w14:paraId="2E17DDC3" w14:textId="77777777" w:rsidR="008A5A6D" w:rsidRPr="00953318" w:rsidRDefault="00000000">
      <w:pPr>
        <w:rPr>
          <w:rFonts w:ascii="方正仿宋_GBK" w:eastAsia="方正仿宋_GBK" w:hint="eastAsia"/>
        </w:rPr>
      </w:pPr>
      <w:r w:rsidRPr="00953318">
        <w:rPr>
          <w:rFonts w:ascii="方正仿宋_GBK" w:eastAsia="方正仿宋_GBK" w:hint="eastAsia"/>
          <w:b/>
        </w:rPr>
        <w:t>前端技术栈：</w:t>
      </w:r>
    </w:p>
    <w:p w14:paraId="64A3426D" w14:textId="77777777" w:rsidR="008A5A6D" w:rsidRPr="00953318" w:rsidRDefault="00000000">
      <w:pPr>
        <w:pStyle w:val="a0"/>
        <w:rPr>
          <w:rFonts w:ascii="方正仿宋_GBK" w:eastAsia="方正仿宋_GBK" w:hint="eastAsia"/>
          <w:lang w:eastAsia="zh-CN"/>
        </w:rPr>
      </w:pPr>
      <w:r w:rsidRPr="00953318">
        <w:rPr>
          <w:rFonts w:ascii="方正仿宋_GBK" w:eastAsia="方正仿宋_GBK" w:hint="eastAsia"/>
          <w:lang w:eastAsia="zh-CN"/>
        </w:rPr>
        <w:t>HTML5 语义化标签 + CSS3 动画与响应式布局</w:t>
      </w:r>
    </w:p>
    <w:p w14:paraId="66383F77" w14:textId="77777777" w:rsidR="008A5A6D" w:rsidRPr="00953318" w:rsidRDefault="00000000">
      <w:pPr>
        <w:pStyle w:val="a0"/>
        <w:rPr>
          <w:rFonts w:ascii="方正仿宋_GBK" w:eastAsia="方正仿宋_GBK" w:hint="eastAsia"/>
        </w:rPr>
      </w:pPr>
      <w:r w:rsidRPr="00953318">
        <w:rPr>
          <w:rFonts w:ascii="方正仿宋_GBK" w:eastAsia="方正仿宋_GBK" w:hint="eastAsia"/>
        </w:rPr>
        <w:t>原生 JavaScript（ES6+），无框架依赖</w:t>
      </w:r>
    </w:p>
    <w:p w14:paraId="16E79957" w14:textId="77777777" w:rsidR="008A5A6D" w:rsidRPr="00953318" w:rsidRDefault="00000000">
      <w:pPr>
        <w:pStyle w:val="a0"/>
        <w:rPr>
          <w:rFonts w:ascii="方正仿宋_GBK" w:eastAsia="方正仿宋_GBK" w:hint="eastAsia"/>
        </w:rPr>
      </w:pPr>
      <w:r w:rsidRPr="00953318">
        <w:rPr>
          <w:rFonts w:ascii="方正仿宋_GBK" w:eastAsia="方正仿宋_GBK" w:hint="eastAsia"/>
        </w:rPr>
        <w:t>Font Awesome 图标库</w:t>
      </w:r>
    </w:p>
    <w:p w14:paraId="4DF261AA" w14:textId="77777777" w:rsidR="008A5A6D" w:rsidRPr="00953318" w:rsidRDefault="00000000">
      <w:pPr>
        <w:pStyle w:val="a0"/>
        <w:rPr>
          <w:rFonts w:ascii="方正仿宋_GBK" w:eastAsia="方正仿宋_GBK" w:hint="eastAsia"/>
        </w:rPr>
      </w:pPr>
      <w:r w:rsidRPr="00953318">
        <w:rPr>
          <w:rFonts w:ascii="方正仿宋_GBK" w:eastAsia="方正仿宋_GBK" w:hint="eastAsia"/>
        </w:rPr>
        <w:t>Canvas 粒子动画效果</w:t>
      </w:r>
    </w:p>
    <w:p w14:paraId="6699A666" w14:textId="77777777" w:rsidR="008A5A6D" w:rsidRPr="00953318" w:rsidRDefault="00000000">
      <w:pPr>
        <w:rPr>
          <w:rFonts w:ascii="方正仿宋_GBK" w:eastAsia="方正仿宋_GBK" w:hint="eastAsia"/>
        </w:rPr>
      </w:pPr>
      <w:r w:rsidRPr="00953318">
        <w:rPr>
          <w:rFonts w:ascii="方正仿宋_GBK" w:eastAsia="方正仿宋_GBK" w:hint="eastAsia"/>
          <w:b/>
        </w:rPr>
        <w:t>后端技术栈：</w:t>
      </w:r>
    </w:p>
    <w:p w14:paraId="2F91899F" w14:textId="77777777" w:rsidR="008A5A6D" w:rsidRPr="00953318" w:rsidRDefault="00000000">
      <w:pPr>
        <w:pStyle w:val="a0"/>
        <w:rPr>
          <w:rFonts w:ascii="方正仿宋_GBK" w:eastAsia="方正仿宋_GBK" w:hint="eastAsia"/>
        </w:rPr>
      </w:pPr>
      <w:r w:rsidRPr="00953318">
        <w:rPr>
          <w:rFonts w:ascii="方正仿宋_GBK" w:eastAsia="方正仿宋_GBK" w:hint="eastAsia"/>
        </w:rPr>
        <w:t>Python Flask 2.3.3 — Web框架</w:t>
      </w:r>
    </w:p>
    <w:p w14:paraId="7D59682F" w14:textId="77777777" w:rsidR="008A5A6D" w:rsidRPr="00953318" w:rsidRDefault="00000000">
      <w:pPr>
        <w:pStyle w:val="a0"/>
        <w:rPr>
          <w:rFonts w:ascii="方正仿宋_GBK" w:eastAsia="方正仿宋_GBK" w:hint="eastAsia"/>
        </w:rPr>
      </w:pPr>
      <w:r w:rsidRPr="00953318">
        <w:rPr>
          <w:rFonts w:ascii="方正仿宋_GBK" w:eastAsia="方正仿宋_GBK" w:hint="eastAsia"/>
        </w:rPr>
        <w:t>Flask-CORS — 跨域资源共享</w:t>
      </w:r>
    </w:p>
    <w:p w14:paraId="69FEC197" w14:textId="77777777" w:rsidR="008A5A6D" w:rsidRPr="00953318" w:rsidRDefault="00000000">
      <w:pPr>
        <w:pStyle w:val="a0"/>
        <w:rPr>
          <w:rFonts w:ascii="方正仿宋_GBK" w:eastAsia="方正仿宋_GBK" w:hint="eastAsia"/>
        </w:rPr>
      </w:pPr>
      <w:r w:rsidRPr="00953318">
        <w:rPr>
          <w:rFonts w:ascii="方正仿宋_GBK" w:eastAsia="方正仿宋_GBK" w:hint="eastAsia"/>
        </w:rPr>
        <w:t>SQLite（WAL模式）— 嵌入式数据库</w:t>
      </w:r>
    </w:p>
    <w:p w14:paraId="6D55BB0F" w14:textId="77777777" w:rsidR="008A5A6D" w:rsidRPr="00953318" w:rsidRDefault="00000000">
      <w:pPr>
        <w:pStyle w:val="a0"/>
        <w:rPr>
          <w:rFonts w:ascii="方正仿宋_GBK" w:eastAsia="方正仿宋_GBK" w:hint="eastAsia"/>
        </w:rPr>
      </w:pPr>
      <w:r w:rsidRPr="00953318">
        <w:rPr>
          <w:rFonts w:ascii="方正仿宋_GBK" w:eastAsia="方正仿宋_GBK" w:hint="eastAsia"/>
        </w:rPr>
        <w:t>Requests — HTTP客户端（调用AI API）</w:t>
      </w:r>
    </w:p>
    <w:p w14:paraId="0CF61C4C" w14:textId="77777777" w:rsidR="008A5A6D" w:rsidRPr="00953318" w:rsidRDefault="00000000">
      <w:pPr>
        <w:rPr>
          <w:rFonts w:ascii="方正仿宋_GBK" w:eastAsia="方正仿宋_GBK" w:hint="eastAsia"/>
        </w:rPr>
      </w:pPr>
      <w:r w:rsidRPr="00953318">
        <w:rPr>
          <w:rFonts w:ascii="方正仿宋_GBK" w:eastAsia="方正仿宋_GBK" w:hint="eastAsia"/>
          <w:b/>
        </w:rPr>
        <w:t>AI服务：</w:t>
      </w:r>
    </w:p>
    <w:p w14:paraId="58A84E2C" w14:textId="77777777" w:rsidR="008A5A6D" w:rsidRPr="00953318" w:rsidRDefault="00000000">
      <w:pPr>
        <w:pStyle w:val="a0"/>
        <w:rPr>
          <w:rFonts w:ascii="方正仿宋_GBK" w:eastAsia="方正仿宋_GBK" w:hint="eastAsia"/>
        </w:rPr>
      </w:pPr>
      <w:r w:rsidRPr="00953318">
        <w:rPr>
          <w:rFonts w:ascii="方正仿宋_GBK" w:eastAsia="方正仿宋_GBK" w:hint="eastAsia"/>
        </w:rPr>
        <w:t>SiliconFlow API — 云端AI服务提供商</w:t>
      </w:r>
    </w:p>
    <w:p w14:paraId="4BCBE186" w14:textId="77777777" w:rsidR="008A5A6D" w:rsidRPr="00953318" w:rsidRDefault="00000000">
      <w:pPr>
        <w:pStyle w:val="a0"/>
        <w:rPr>
          <w:rFonts w:ascii="方正仿宋_GBK" w:eastAsia="方正仿宋_GBK" w:hint="eastAsia"/>
          <w:lang w:eastAsia="zh-CN"/>
        </w:rPr>
      </w:pPr>
      <w:r w:rsidRPr="00953318">
        <w:rPr>
          <w:rFonts w:ascii="方正仿宋_GBK" w:eastAsia="方正仿宋_GBK" w:hint="eastAsia"/>
          <w:lang w:eastAsia="zh-CN"/>
        </w:rPr>
        <w:t>Qwen3-32B — 通义千问大语言模型</w:t>
      </w:r>
    </w:p>
    <w:p w14:paraId="6797AEF7" w14:textId="77777777" w:rsidR="008A5A6D" w:rsidRPr="00953318" w:rsidRDefault="00000000">
      <w:pPr>
        <w:pStyle w:val="a0"/>
        <w:rPr>
          <w:rFonts w:ascii="方正仿宋_GBK" w:eastAsia="方正仿宋_GBK" w:hint="eastAsia"/>
          <w:lang w:eastAsia="zh-CN"/>
        </w:rPr>
      </w:pPr>
      <w:r w:rsidRPr="00953318">
        <w:rPr>
          <w:rFonts w:ascii="方正仿宋_GBK" w:eastAsia="方正仿宋_GBK" w:hint="eastAsia"/>
          <w:lang w:eastAsia="zh-CN"/>
        </w:rPr>
        <w:t>支持流式输出（SSE）</w:t>
      </w:r>
    </w:p>
    <w:p w14:paraId="4120190A" w14:textId="77777777" w:rsidR="008A5A6D" w:rsidRPr="00953318" w:rsidRDefault="00000000">
      <w:pPr>
        <w:pStyle w:val="a0"/>
        <w:rPr>
          <w:rFonts w:ascii="方正仿宋_GBK" w:eastAsia="方正仿宋_GBK" w:hint="eastAsia"/>
          <w:lang w:eastAsia="zh-CN"/>
        </w:rPr>
      </w:pPr>
      <w:r w:rsidRPr="00953318">
        <w:rPr>
          <w:rFonts w:ascii="方正仿宋_GBK" w:eastAsia="方正仿宋_GBK" w:hint="eastAsia"/>
          <w:lang w:eastAsia="zh-CN"/>
        </w:rPr>
        <w:t>Fallback机制：AI服务不可用时自动降级到本地知识库</w:t>
      </w:r>
    </w:p>
    <w:p w14:paraId="076D7046" w14:textId="77777777" w:rsidR="008A5A6D" w:rsidRPr="00953318" w:rsidRDefault="00000000">
      <w:pPr>
        <w:rPr>
          <w:rFonts w:ascii="方正仿宋_GBK" w:eastAsia="方正仿宋_GBK" w:hint="eastAsia"/>
          <w:lang w:eastAsia="zh-CN"/>
        </w:rPr>
      </w:pPr>
      <w:r w:rsidRPr="00953318">
        <w:rPr>
          <w:rFonts w:ascii="方正仿宋_GBK" w:eastAsia="方正仿宋_GBK" w:hint="eastAsia"/>
          <w:b/>
          <w:sz w:val="28"/>
          <w:lang w:eastAsia="zh-CN"/>
        </w:rPr>
        <w:t>5.3 项目目录结构</w:t>
      </w:r>
    </w:p>
    <w:p w14:paraId="0C78E687" w14:textId="77777777" w:rsidR="008A5A6D" w:rsidRPr="00953318" w:rsidRDefault="00000000">
      <w:pPr>
        <w:rPr>
          <w:rFonts w:ascii="方正仿宋_GBK" w:eastAsia="方正仿宋_GBK" w:hint="eastAsia"/>
          <w:lang w:eastAsia="zh-CN"/>
        </w:rPr>
      </w:pPr>
      <w:r w:rsidRPr="00953318">
        <w:rPr>
          <w:rFonts w:ascii="方正仿宋_GBK" w:eastAsia="方正仿宋_GBK" w:hint="eastAsia"/>
          <w:lang w:eastAsia="zh-CN"/>
        </w:rPr>
        <w:t>粤乡智匠项目/</w:t>
      </w:r>
    </w:p>
    <w:p w14:paraId="15308C42" w14:textId="77777777" w:rsidR="008A5A6D" w:rsidRPr="00953318" w:rsidRDefault="00000000">
      <w:pPr>
        <w:pStyle w:val="a0"/>
        <w:rPr>
          <w:rFonts w:ascii="方正仿宋_GBK" w:eastAsia="方正仿宋_GBK" w:hint="eastAsia"/>
          <w:lang w:eastAsia="zh-CN"/>
        </w:rPr>
      </w:pPr>
      <w:r w:rsidRPr="00953318">
        <w:rPr>
          <w:rFonts w:ascii="方正仿宋_GBK" w:eastAsia="方正仿宋_GBK" w:hint="eastAsia"/>
          <w:lang w:eastAsia="zh-CN"/>
        </w:rPr>
        <w:lastRenderedPageBreak/>
        <w:t>index.html          — 主页面（响应式设计）</w:t>
      </w:r>
    </w:p>
    <w:p w14:paraId="028170D5" w14:textId="77777777" w:rsidR="008A5A6D" w:rsidRPr="00953318" w:rsidRDefault="00000000">
      <w:pPr>
        <w:pStyle w:val="a0"/>
        <w:rPr>
          <w:rFonts w:ascii="方正仿宋_GBK" w:eastAsia="方正仿宋_GBK" w:hint="eastAsia"/>
        </w:rPr>
      </w:pPr>
      <w:r w:rsidRPr="00953318">
        <w:rPr>
          <w:rFonts w:ascii="方正仿宋_GBK" w:eastAsia="方正仿宋_GBK" w:hint="eastAsia"/>
        </w:rPr>
        <w:t>case-detail.html    — 案例详情页</w:t>
      </w:r>
    </w:p>
    <w:p w14:paraId="3AD25F57" w14:textId="77777777" w:rsidR="008A5A6D" w:rsidRPr="00953318" w:rsidRDefault="00000000">
      <w:pPr>
        <w:pStyle w:val="a0"/>
        <w:rPr>
          <w:rFonts w:ascii="方正仿宋_GBK" w:eastAsia="方正仿宋_GBK" w:hint="eastAsia"/>
          <w:lang w:eastAsia="zh-CN"/>
        </w:rPr>
      </w:pPr>
      <w:r w:rsidRPr="00953318">
        <w:rPr>
          <w:rFonts w:ascii="方正仿宋_GBK" w:eastAsia="方正仿宋_GBK" w:hint="eastAsia"/>
          <w:lang w:eastAsia="zh-CN"/>
        </w:rPr>
        <w:t>styles.css          — 全局样式（绿色乡村振兴主题）</w:t>
      </w:r>
    </w:p>
    <w:p w14:paraId="33A05CC8" w14:textId="77777777" w:rsidR="008A5A6D" w:rsidRPr="00953318" w:rsidRDefault="00000000">
      <w:pPr>
        <w:pStyle w:val="a0"/>
        <w:rPr>
          <w:rFonts w:ascii="方正仿宋_GBK" w:eastAsia="方正仿宋_GBK" w:hint="eastAsia"/>
        </w:rPr>
      </w:pPr>
      <w:r w:rsidRPr="00953318">
        <w:rPr>
          <w:rFonts w:ascii="方正仿宋_GBK" w:eastAsia="方正仿宋_GBK" w:hint="eastAsia"/>
        </w:rPr>
        <w:t>script.js           — 前端交互逻辑</w:t>
      </w:r>
    </w:p>
    <w:p w14:paraId="2A143CC6" w14:textId="77777777" w:rsidR="008A5A6D" w:rsidRPr="00953318" w:rsidRDefault="00000000">
      <w:pPr>
        <w:pStyle w:val="a0"/>
        <w:rPr>
          <w:rFonts w:ascii="方正仿宋_GBK" w:eastAsia="方正仿宋_GBK" w:hint="eastAsia"/>
        </w:rPr>
      </w:pPr>
      <w:r w:rsidRPr="00953318">
        <w:rPr>
          <w:rFonts w:ascii="方正仿宋_GBK" w:eastAsia="方正仿宋_GBK" w:hint="eastAsia"/>
        </w:rPr>
        <w:t>app.py              — Flask后端（所有API端点）</w:t>
      </w:r>
    </w:p>
    <w:p w14:paraId="656C42C8" w14:textId="77777777" w:rsidR="008A5A6D" w:rsidRPr="00953318" w:rsidRDefault="00000000">
      <w:pPr>
        <w:pStyle w:val="a0"/>
        <w:rPr>
          <w:rFonts w:ascii="方正仿宋_GBK" w:eastAsia="方正仿宋_GBK" w:hint="eastAsia"/>
        </w:rPr>
      </w:pPr>
      <w:r w:rsidRPr="00953318">
        <w:rPr>
          <w:rFonts w:ascii="方正仿宋_GBK" w:eastAsia="方正仿宋_GBK" w:hint="eastAsia"/>
        </w:rPr>
        <w:t>database.py         — SQLite数据层（建表+种子数据）</w:t>
      </w:r>
    </w:p>
    <w:p w14:paraId="054ADE1B" w14:textId="77777777" w:rsidR="008A5A6D" w:rsidRPr="00953318" w:rsidRDefault="00000000">
      <w:pPr>
        <w:pStyle w:val="a0"/>
        <w:rPr>
          <w:rFonts w:ascii="方正仿宋_GBK" w:eastAsia="方正仿宋_GBK" w:hint="eastAsia"/>
          <w:lang w:eastAsia="zh-CN"/>
        </w:rPr>
      </w:pPr>
      <w:r w:rsidRPr="00953318">
        <w:rPr>
          <w:rFonts w:ascii="方正仿宋_GBK" w:eastAsia="方正仿宋_GBK" w:hint="eastAsia"/>
          <w:lang w:eastAsia="zh-CN"/>
        </w:rPr>
        <w:t>run.py              — 一键启动脚本</w:t>
      </w:r>
    </w:p>
    <w:p w14:paraId="2437776B" w14:textId="77777777" w:rsidR="008A5A6D" w:rsidRPr="00953318" w:rsidRDefault="00000000">
      <w:pPr>
        <w:pStyle w:val="a0"/>
        <w:rPr>
          <w:rFonts w:ascii="方正仿宋_GBK" w:eastAsia="方正仿宋_GBK" w:hint="eastAsia"/>
        </w:rPr>
      </w:pPr>
      <w:r w:rsidRPr="00953318">
        <w:rPr>
          <w:rFonts w:ascii="方正仿宋_GBK" w:eastAsia="方正仿宋_GBK" w:hint="eastAsia"/>
        </w:rPr>
        <w:t>test_app.py         — 单元测试</w:t>
      </w:r>
    </w:p>
    <w:p w14:paraId="7EED13E4" w14:textId="77777777" w:rsidR="008A5A6D" w:rsidRPr="00953318" w:rsidRDefault="00000000">
      <w:pPr>
        <w:pStyle w:val="a0"/>
        <w:rPr>
          <w:rFonts w:ascii="方正仿宋_GBK" w:eastAsia="方正仿宋_GBK" w:hint="eastAsia"/>
        </w:rPr>
      </w:pPr>
      <w:r w:rsidRPr="00953318">
        <w:rPr>
          <w:rFonts w:ascii="方正仿宋_GBK" w:eastAsia="方正仿宋_GBK" w:hint="eastAsia"/>
        </w:rPr>
        <w:t>requirements.txt    — Python依赖</w:t>
      </w:r>
    </w:p>
    <w:p w14:paraId="682111BB" w14:textId="77777777" w:rsidR="008A5A6D" w:rsidRPr="00953318" w:rsidRDefault="00000000">
      <w:pPr>
        <w:pStyle w:val="a0"/>
        <w:rPr>
          <w:rFonts w:ascii="方正仿宋_GBK" w:eastAsia="方正仿宋_GBK" w:hint="eastAsia"/>
        </w:rPr>
      </w:pPr>
      <w:r w:rsidRPr="00953318">
        <w:rPr>
          <w:rFonts w:ascii="方正仿宋_GBK" w:eastAsia="方正仿宋_GBK" w:hint="eastAsia"/>
        </w:rPr>
        <w:t>data/               — SQLite数据库文件</w:t>
      </w:r>
    </w:p>
    <w:p w14:paraId="57B20F2B" w14:textId="77777777" w:rsidR="008A5A6D" w:rsidRPr="00953318" w:rsidRDefault="00000000">
      <w:pPr>
        <w:pStyle w:val="a0"/>
        <w:rPr>
          <w:rFonts w:ascii="方正仿宋_GBK" w:eastAsia="方正仿宋_GBK" w:hint="eastAsia"/>
        </w:rPr>
      </w:pPr>
      <w:r w:rsidRPr="00953318">
        <w:rPr>
          <w:rFonts w:ascii="方正仿宋_GBK" w:eastAsia="方正仿宋_GBK" w:hint="eastAsia"/>
        </w:rPr>
        <w:t>uploads/            — 用户上传文件</w:t>
      </w:r>
    </w:p>
    <w:p w14:paraId="20BAB67E" w14:textId="77777777" w:rsidR="00953318" w:rsidRDefault="00953318">
      <w:pPr>
        <w:rPr>
          <w:rFonts w:ascii="黑体" w:eastAsia="黑体" w:hAnsi="黑体" w:hint="eastAsia"/>
          <w:b/>
          <w:sz w:val="36"/>
          <w:lang w:eastAsia="zh-CN"/>
        </w:rPr>
      </w:pPr>
    </w:p>
    <w:p w14:paraId="7DAC8D00" w14:textId="77777777" w:rsidR="00953318" w:rsidRDefault="00953318">
      <w:pPr>
        <w:rPr>
          <w:rFonts w:ascii="黑体" w:eastAsia="黑体" w:hAnsi="黑体" w:hint="eastAsia"/>
          <w:b/>
          <w:sz w:val="36"/>
          <w:lang w:eastAsia="zh-CN"/>
        </w:rPr>
      </w:pPr>
    </w:p>
    <w:p w14:paraId="204A52AD" w14:textId="77777777" w:rsidR="00953318" w:rsidRDefault="00953318">
      <w:pPr>
        <w:rPr>
          <w:rFonts w:ascii="黑体" w:eastAsia="黑体" w:hAnsi="黑体" w:hint="eastAsia"/>
          <w:b/>
          <w:sz w:val="36"/>
          <w:lang w:eastAsia="zh-CN"/>
        </w:rPr>
      </w:pPr>
    </w:p>
    <w:p w14:paraId="1AF0E1E3" w14:textId="77777777" w:rsidR="00953318" w:rsidRDefault="00953318">
      <w:pPr>
        <w:rPr>
          <w:rFonts w:ascii="黑体" w:eastAsia="黑体" w:hAnsi="黑体" w:hint="eastAsia"/>
          <w:b/>
          <w:sz w:val="36"/>
          <w:lang w:eastAsia="zh-CN"/>
        </w:rPr>
      </w:pPr>
    </w:p>
    <w:p w14:paraId="48BBDA43" w14:textId="77777777" w:rsidR="00953318" w:rsidRDefault="00953318">
      <w:pPr>
        <w:rPr>
          <w:rFonts w:ascii="黑体" w:eastAsia="黑体" w:hAnsi="黑体" w:hint="eastAsia"/>
          <w:b/>
          <w:sz w:val="36"/>
          <w:lang w:eastAsia="zh-CN"/>
        </w:rPr>
      </w:pPr>
    </w:p>
    <w:p w14:paraId="4B254371" w14:textId="77777777" w:rsidR="00953318" w:rsidRDefault="00953318">
      <w:pPr>
        <w:rPr>
          <w:rFonts w:ascii="黑体" w:eastAsia="黑体" w:hAnsi="黑体" w:hint="eastAsia"/>
          <w:b/>
          <w:sz w:val="36"/>
          <w:lang w:eastAsia="zh-CN"/>
        </w:rPr>
      </w:pPr>
    </w:p>
    <w:p w14:paraId="5FEDA50F" w14:textId="77777777" w:rsidR="00953318" w:rsidRDefault="00953318">
      <w:pPr>
        <w:rPr>
          <w:rFonts w:ascii="黑体" w:eastAsia="黑体" w:hAnsi="黑体" w:hint="eastAsia"/>
          <w:b/>
          <w:sz w:val="36"/>
          <w:lang w:eastAsia="zh-CN"/>
        </w:rPr>
      </w:pPr>
    </w:p>
    <w:p w14:paraId="10326235" w14:textId="77777777" w:rsidR="00953318" w:rsidRDefault="00953318">
      <w:pPr>
        <w:rPr>
          <w:rFonts w:ascii="黑体" w:eastAsia="黑体" w:hAnsi="黑体" w:hint="eastAsia"/>
          <w:b/>
          <w:sz w:val="36"/>
          <w:lang w:eastAsia="zh-CN"/>
        </w:rPr>
      </w:pPr>
    </w:p>
    <w:p w14:paraId="0CA0FE50" w14:textId="77777777" w:rsidR="00953318" w:rsidRDefault="00953318">
      <w:pPr>
        <w:rPr>
          <w:rFonts w:ascii="黑体" w:eastAsia="黑体" w:hAnsi="黑体" w:hint="eastAsia"/>
          <w:b/>
          <w:sz w:val="36"/>
          <w:lang w:eastAsia="zh-CN"/>
        </w:rPr>
      </w:pPr>
    </w:p>
    <w:p w14:paraId="651B5E52" w14:textId="77777777" w:rsidR="00953318" w:rsidRDefault="00953318">
      <w:pPr>
        <w:rPr>
          <w:rFonts w:ascii="黑体" w:eastAsia="黑体" w:hAnsi="黑体" w:hint="eastAsia"/>
          <w:b/>
          <w:sz w:val="36"/>
          <w:lang w:eastAsia="zh-CN"/>
        </w:rPr>
      </w:pPr>
    </w:p>
    <w:p w14:paraId="69C29B7B" w14:textId="77777777" w:rsidR="00953318" w:rsidRDefault="00953318">
      <w:pPr>
        <w:rPr>
          <w:rFonts w:ascii="黑体" w:eastAsia="黑体" w:hAnsi="黑体" w:hint="eastAsia"/>
          <w:b/>
          <w:sz w:val="36"/>
          <w:lang w:eastAsia="zh-CN"/>
        </w:rPr>
      </w:pPr>
    </w:p>
    <w:p w14:paraId="64FCD576" w14:textId="65FE59A9" w:rsidR="008A5A6D" w:rsidRPr="00953318" w:rsidRDefault="00000000">
      <w:pPr>
        <w:rPr>
          <w:rFonts w:ascii="黑体" w:eastAsia="黑体" w:hAnsi="黑体" w:hint="eastAsia"/>
        </w:rPr>
      </w:pPr>
      <w:r w:rsidRPr="00953318">
        <w:rPr>
          <w:rFonts w:ascii="黑体" w:eastAsia="黑体" w:hAnsi="黑体"/>
          <w:b/>
          <w:sz w:val="36"/>
        </w:rPr>
        <w:lastRenderedPageBreak/>
        <w:t>六、数据库设计</w:t>
      </w:r>
    </w:p>
    <w:p w14:paraId="5295FED6" w14:textId="77777777" w:rsidR="008A5A6D" w:rsidRPr="00953318" w:rsidRDefault="00000000">
      <w:pPr>
        <w:rPr>
          <w:rFonts w:ascii="方正仿宋_GBK" w:eastAsia="方正仿宋_GBK" w:hint="eastAsia"/>
        </w:rPr>
      </w:pPr>
      <w:r w:rsidRPr="00953318">
        <w:rPr>
          <w:rFonts w:ascii="方正仿宋_GBK" w:eastAsia="方正仿宋_GBK" w:hint="eastAsia"/>
          <w:lang w:eastAsia="zh-CN"/>
        </w:rPr>
        <w:t>系统采用SQLite嵌入式数据库，启用WAL模式提升并发性能。</w:t>
      </w:r>
      <w:r w:rsidRPr="00953318">
        <w:rPr>
          <w:rFonts w:ascii="方正仿宋_GBK" w:eastAsia="方正仿宋_GBK" w:hint="eastAsia"/>
        </w:rPr>
        <w:t>主要数据表如下：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A5A6D" w:rsidRPr="00953318" w14:paraId="340D2C86" w14:textId="77777777">
        <w:tc>
          <w:tcPr>
            <w:tcW w:w="2880" w:type="dxa"/>
          </w:tcPr>
          <w:p w14:paraId="5F5E31F4" w14:textId="77777777" w:rsidR="008A5A6D" w:rsidRPr="00953318" w:rsidRDefault="00000000">
            <w:pPr>
              <w:rPr>
                <w:rFonts w:ascii="方正仿宋_GBK" w:eastAsia="方正仿宋_GBK" w:hint="eastAsia"/>
              </w:rPr>
            </w:pPr>
            <w:r w:rsidRPr="00953318">
              <w:rPr>
                <w:rFonts w:ascii="方正仿宋_GBK" w:eastAsia="方正仿宋_GBK" w:hint="eastAsia"/>
                <w:b/>
              </w:rPr>
              <w:t>表名</w:t>
            </w:r>
          </w:p>
        </w:tc>
        <w:tc>
          <w:tcPr>
            <w:tcW w:w="2880" w:type="dxa"/>
          </w:tcPr>
          <w:p w14:paraId="3BAF5228" w14:textId="77777777" w:rsidR="008A5A6D" w:rsidRPr="00953318" w:rsidRDefault="00000000">
            <w:pPr>
              <w:rPr>
                <w:rFonts w:ascii="方正仿宋_GBK" w:eastAsia="方正仿宋_GBK" w:hint="eastAsia"/>
              </w:rPr>
            </w:pPr>
            <w:r w:rsidRPr="00953318">
              <w:rPr>
                <w:rFonts w:ascii="方正仿宋_GBK" w:eastAsia="方正仿宋_GBK" w:hint="eastAsia"/>
                <w:b/>
              </w:rPr>
              <w:t>用途</w:t>
            </w:r>
          </w:p>
        </w:tc>
        <w:tc>
          <w:tcPr>
            <w:tcW w:w="2880" w:type="dxa"/>
          </w:tcPr>
          <w:p w14:paraId="4FEF8D51" w14:textId="77777777" w:rsidR="008A5A6D" w:rsidRPr="00953318" w:rsidRDefault="00000000">
            <w:pPr>
              <w:rPr>
                <w:rFonts w:ascii="方正仿宋_GBK" w:eastAsia="方正仿宋_GBK" w:hint="eastAsia"/>
              </w:rPr>
            </w:pPr>
            <w:r w:rsidRPr="00953318">
              <w:rPr>
                <w:rFonts w:ascii="方正仿宋_GBK" w:eastAsia="方正仿宋_GBK" w:hint="eastAsia"/>
                <w:b/>
              </w:rPr>
              <w:t>关键字段</w:t>
            </w:r>
          </w:p>
        </w:tc>
      </w:tr>
      <w:tr w:rsidR="008A5A6D" w:rsidRPr="00953318" w14:paraId="5CC87A1D" w14:textId="77777777">
        <w:tc>
          <w:tcPr>
            <w:tcW w:w="2880" w:type="dxa"/>
          </w:tcPr>
          <w:p w14:paraId="7871F12F" w14:textId="77777777" w:rsidR="008A5A6D" w:rsidRPr="00953318" w:rsidRDefault="00000000">
            <w:pPr>
              <w:rPr>
                <w:rFonts w:ascii="方正仿宋_GBK" w:eastAsia="方正仿宋_GBK" w:hint="eastAsia"/>
              </w:rPr>
            </w:pPr>
            <w:r w:rsidRPr="00953318">
              <w:rPr>
                <w:rFonts w:ascii="方正仿宋_GBK" w:eastAsia="方正仿宋_GBK" w:hint="eastAsia"/>
              </w:rPr>
              <w:t>users</w:t>
            </w:r>
          </w:p>
        </w:tc>
        <w:tc>
          <w:tcPr>
            <w:tcW w:w="2880" w:type="dxa"/>
          </w:tcPr>
          <w:p w14:paraId="463E967A" w14:textId="77777777" w:rsidR="008A5A6D" w:rsidRPr="00953318" w:rsidRDefault="00000000">
            <w:pPr>
              <w:rPr>
                <w:rFonts w:ascii="方正仿宋_GBK" w:eastAsia="方正仿宋_GBK" w:hint="eastAsia"/>
              </w:rPr>
            </w:pPr>
            <w:r w:rsidRPr="00953318">
              <w:rPr>
                <w:rFonts w:ascii="方正仿宋_GBK" w:eastAsia="方正仿宋_GBK" w:hint="eastAsia"/>
              </w:rPr>
              <w:t>用户账户</w:t>
            </w:r>
          </w:p>
        </w:tc>
        <w:tc>
          <w:tcPr>
            <w:tcW w:w="2880" w:type="dxa"/>
          </w:tcPr>
          <w:p w14:paraId="6A1FB0A4" w14:textId="77777777" w:rsidR="008A5A6D" w:rsidRPr="00953318" w:rsidRDefault="00000000">
            <w:pPr>
              <w:rPr>
                <w:rFonts w:ascii="方正仿宋_GBK" w:eastAsia="方正仿宋_GBK" w:hint="eastAsia"/>
              </w:rPr>
            </w:pPr>
            <w:r w:rsidRPr="00953318">
              <w:rPr>
                <w:rFonts w:ascii="方正仿宋_GBK" w:eastAsia="方正仿宋_GBK" w:hint="eastAsia"/>
              </w:rPr>
              <w:t>username, password_hash, name, role(student/teacher), email</w:t>
            </w:r>
          </w:p>
        </w:tc>
      </w:tr>
      <w:tr w:rsidR="008A5A6D" w:rsidRPr="00953318" w14:paraId="5300D661" w14:textId="77777777">
        <w:tc>
          <w:tcPr>
            <w:tcW w:w="2880" w:type="dxa"/>
          </w:tcPr>
          <w:p w14:paraId="12019204" w14:textId="77777777" w:rsidR="008A5A6D" w:rsidRPr="00953318" w:rsidRDefault="00000000">
            <w:pPr>
              <w:rPr>
                <w:rFonts w:ascii="方正仿宋_GBK" w:eastAsia="方正仿宋_GBK" w:hint="eastAsia"/>
              </w:rPr>
            </w:pPr>
            <w:r w:rsidRPr="00953318">
              <w:rPr>
                <w:rFonts w:ascii="方正仿宋_GBK" w:eastAsia="方正仿宋_GBK" w:hint="eastAsia"/>
              </w:rPr>
              <w:t>user_sessions</w:t>
            </w:r>
          </w:p>
        </w:tc>
        <w:tc>
          <w:tcPr>
            <w:tcW w:w="2880" w:type="dxa"/>
          </w:tcPr>
          <w:p w14:paraId="614B5102" w14:textId="77777777" w:rsidR="008A5A6D" w:rsidRPr="00953318" w:rsidRDefault="00000000">
            <w:pPr>
              <w:rPr>
                <w:rFonts w:ascii="方正仿宋_GBK" w:eastAsia="方正仿宋_GBK" w:hint="eastAsia"/>
              </w:rPr>
            </w:pPr>
            <w:r w:rsidRPr="00953318">
              <w:rPr>
                <w:rFonts w:ascii="方正仿宋_GBK" w:eastAsia="方正仿宋_GBK" w:hint="eastAsia"/>
              </w:rPr>
              <w:t>登录会话</w:t>
            </w:r>
          </w:p>
        </w:tc>
        <w:tc>
          <w:tcPr>
            <w:tcW w:w="2880" w:type="dxa"/>
          </w:tcPr>
          <w:p w14:paraId="216FA45A" w14:textId="77777777" w:rsidR="008A5A6D" w:rsidRPr="00953318" w:rsidRDefault="00000000">
            <w:pPr>
              <w:rPr>
                <w:rFonts w:ascii="方正仿宋_GBK" w:eastAsia="方正仿宋_GBK" w:hint="eastAsia"/>
              </w:rPr>
            </w:pPr>
            <w:r w:rsidRPr="00953318">
              <w:rPr>
                <w:rFonts w:ascii="方正仿宋_GBK" w:eastAsia="方正仿宋_GBK" w:hint="eastAsia"/>
              </w:rPr>
              <w:t>session_id, user_id, login_time, expires_at</w:t>
            </w:r>
          </w:p>
        </w:tc>
      </w:tr>
      <w:tr w:rsidR="008A5A6D" w:rsidRPr="00953318" w14:paraId="390E995C" w14:textId="77777777">
        <w:tc>
          <w:tcPr>
            <w:tcW w:w="2880" w:type="dxa"/>
          </w:tcPr>
          <w:p w14:paraId="622D1E3A" w14:textId="77777777" w:rsidR="008A5A6D" w:rsidRPr="00953318" w:rsidRDefault="00000000">
            <w:pPr>
              <w:rPr>
                <w:rFonts w:ascii="方正仿宋_GBK" w:eastAsia="方正仿宋_GBK" w:hint="eastAsia"/>
              </w:rPr>
            </w:pPr>
            <w:r w:rsidRPr="00953318">
              <w:rPr>
                <w:rFonts w:ascii="方正仿宋_GBK" w:eastAsia="方正仿宋_GBK" w:hint="eastAsia"/>
              </w:rPr>
              <w:t>points</w:t>
            </w:r>
          </w:p>
        </w:tc>
        <w:tc>
          <w:tcPr>
            <w:tcW w:w="2880" w:type="dxa"/>
          </w:tcPr>
          <w:p w14:paraId="77ED92D9" w14:textId="77777777" w:rsidR="008A5A6D" w:rsidRPr="00953318" w:rsidRDefault="00000000">
            <w:pPr>
              <w:rPr>
                <w:rFonts w:ascii="方正仿宋_GBK" w:eastAsia="方正仿宋_GBK" w:hint="eastAsia"/>
              </w:rPr>
            </w:pPr>
            <w:r w:rsidRPr="00953318">
              <w:rPr>
                <w:rFonts w:ascii="方正仿宋_GBK" w:eastAsia="方正仿宋_GBK" w:hint="eastAsia"/>
              </w:rPr>
              <w:t>积分账户</w:t>
            </w:r>
          </w:p>
        </w:tc>
        <w:tc>
          <w:tcPr>
            <w:tcW w:w="2880" w:type="dxa"/>
          </w:tcPr>
          <w:p w14:paraId="702791BB" w14:textId="77777777" w:rsidR="008A5A6D" w:rsidRPr="00953318" w:rsidRDefault="00000000">
            <w:pPr>
              <w:rPr>
                <w:rFonts w:ascii="方正仿宋_GBK" w:eastAsia="方正仿宋_GBK" w:hint="eastAsia"/>
              </w:rPr>
            </w:pPr>
            <w:r w:rsidRPr="00953318">
              <w:rPr>
                <w:rFonts w:ascii="方正仿宋_GBK" w:eastAsia="方正仿宋_GBK" w:hint="eastAsia"/>
              </w:rPr>
              <w:t>user_id, balance, history(JSON)</w:t>
            </w:r>
          </w:p>
        </w:tc>
      </w:tr>
      <w:tr w:rsidR="008A5A6D" w:rsidRPr="00953318" w14:paraId="78729AEC" w14:textId="77777777">
        <w:tc>
          <w:tcPr>
            <w:tcW w:w="2880" w:type="dxa"/>
          </w:tcPr>
          <w:p w14:paraId="001E43F4" w14:textId="77777777" w:rsidR="008A5A6D" w:rsidRPr="00953318" w:rsidRDefault="00000000">
            <w:pPr>
              <w:rPr>
                <w:rFonts w:ascii="方正仿宋_GBK" w:eastAsia="方正仿宋_GBK" w:hint="eastAsia"/>
              </w:rPr>
            </w:pPr>
            <w:r w:rsidRPr="00953318">
              <w:rPr>
                <w:rFonts w:ascii="方正仿宋_GBK" w:eastAsia="方正仿宋_GBK" w:hint="eastAsia"/>
              </w:rPr>
              <w:t>certificates</w:t>
            </w:r>
          </w:p>
        </w:tc>
        <w:tc>
          <w:tcPr>
            <w:tcW w:w="2880" w:type="dxa"/>
          </w:tcPr>
          <w:p w14:paraId="24219FD7" w14:textId="77777777" w:rsidR="008A5A6D" w:rsidRPr="00953318" w:rsidRDefault="00000000">
            <w:pPr>
              <w:rPr>
                <w:rFonts w:ascii="方正仿宋_GBK" w:eastAsia="方正仿宋_GBK" w:hint="eastAsia"/>
              </w:rPr>
            </w:pPr>
            <w:r w:rsidRPr="00953318">
              <w:rPr>
                <w:rFonts w:ascii="方正仿宋_GBK" w:eastAsia="方正仿宋_GBK" w:hint="eastAsia"/>
              </w:rPr>
              <w:t>技能证书</w:t>
            </w:r>
          </w:p>
        </w:tc>
        <w:tc>
          <w:tcPr>
            <w:tcW w:w="2880" w:type="dxa"/>
          </w:tcPr>
          <w:p w14:paraId="38FDB76D" w14:textId="77777777" w:rsidR="008A5A6D" w:rsidRPr="00953318" w:rsidRDefault="00000000">
            <w:pPr>
              <w:rPr>
                <w:rFonts w:ascii="方正仿宋_GBK" w:eastAsia="方正仿宋_GBK" w:hint="eastAsia"/>
              </w:rPr>
            </w:pPr>
            <w:r w:rsidRPr="00953318">
              <w:rPr>
                <w:rFonts w:ascii="方正仿宋_GBK" w:eastAsia="方正仿宋_GBK" w:hint="eastAsia"/>
              </w:rPr>
              <w:t>user_id, name, status, progress</w:t>
            </w:r>
          </w:p>
        </w:tc>
      </w:tr>
      <w:tr w:rsidR="008A5A6D" w:rsidRPr="00953318" w14:paraId="30BCC8A5" w14:textId="77777777">
        <w:tc>
          <w:tcPr>
            <w:tcW w:w="2880" w:type="dxa"/>
          </w:tcPr>
          <w:p w14:paraId="5FAE5721" w14:textId="77777777" w:rsidR="008A5A6D" w:rsidRPr="00953318" w:rsidRDefault="00000000">
            <w:pPr>
              <w:rPr>
                <w:rFonts w:ascii="方正仿宋_GBK" w:eastAsia="方正仿宋_GBK" w:hint="eastAsia"/>
              </w:rPr>
            </w:pPr>
            <w:r w:rsidRPr="00953318">
              <w:rPr>
                <w:rFonts w:ascii="方正仿宋_GBK" w:eastAsia="方正仿宋_GBK" w:hint="eastAsia"/>
              </w:rPr>
              <w:t>students</w:t>
            </w:r>
          </w:p>
        </w:tc>
        <w:tc>
          <w:tcPr>
            <w:tcW w:w="2880" w:type="dxa"/>
          </w:tcPr>
          <w:p w14:paraId="3E516F85" w14:textId="77777777" w:rsidR="008A5A6D" w:rsidRPr="00953318" w:rsidRDefault="00000000">
            <w:pPr>
              <w:rPr>
                <w:rFonts w:ascii="方正仿宋_GBK" w:eastAsia="方正仿宋_GBK" w:hint="eastAsia"/>
              </w:rPr>
            </w:pPr>
            <w:r w:rsidRPr="00953318">
              <w:rPr>
                <w:rFonts w:ascii="方正仿宋_GBK" w:eastAsia="方正仿宋_GBK" w:hint="eastAsia"/>
              </w:rPr>
              <w:t>学员信息</w:t>
            </w:r>
          </w:p>
        </w:tc>
        <w:tc>
          <w:tcPr>
            <w:tcW w:w="2880" w:type="dxa"/>
          </w:tcPr>
          <w:p w14:paraId="553015AF" w14:textId="77777777" w:rsidR="008A5A6D" w:rsidRPr="00953318" w:rsidRDefault="00000000">
            <w:pPr>
              <w:rPr>
                <w:rFonts w:ascii="方正仿宋_GBK" w:eastAsia="方正仿宋_GBK" w:hint="eastAsia"/>
              </w:rPr>
            </w:pPr>
            <w:r w:rsidRPr="00953318">
              <w:rPr>
                <w:rFonts w:ascii="方正仿宋_GBK" w:eastAsia="方正仿宋_GBK" w:hint="eastAsia"/>
              </w:rPr>
              <w:t>id, name, class_name, direction, progress, status</w:t>
            </w:r>
          </w:p>
        </w:tc>
      </w:tr>
      <w:tr w:rsidR="008A5A6D" w:rsidRPr="00953318" w14:paraId="06DD64DF" w14:textId="77777777">
        <w:tc>
          <w:tcPr>
            <w:tcW w:w="2880" w:type="dxa"/>
          </w:tcPr>
          <w:p w14:paraId="556A3543" w14:textId="77777777" w:rsidR="008A5A6D" w:rsidRPr="00953318" w:rsidRDefault="00000000">
            <w:pPr>
              <w:rPr>
                <w:rFonts w:ascii="方正仿宋_GBK" w:eastAsia="方正仿宋_GBK" w:hint="eastAsia"/>
              </w:rPr>
            </w:pPr>
            <w:r w:rsidRPr="00953318">
              <w:rPr>
                <w:rFonts w:ascii="方正仿宋_GBK" w:eastAsia="方正仿宋_GBK" w:hint="eastAsia"/>
              </w:rPr>
              <w:t>announcements</w:t>
            </w:r>
          </w:p>
        </w:tc>
        <w:tc>
          <w:tcPr>
            <w:tcW w:w="2880" w:type="dxa"/>
          </w:tcPr>
          <w:p w14:paraId="668A2494" w14:textId="77777777" w:rsidR="008A5A6D" w:rsidRPr="00953318" w:rsidRDefault="00000000">
            <w:pPr>
              <w:rPr>
                <w:rFonts w:ascii="方正仿宋_GBK" w:eastAsia="方正仿宋_GBK" w:hint="eastAsia"/>
              </w:rPr>
            </w:pPr>
            <w:r w:rsidRPr="00953318">
              <w:rPr>
                <w:rFonts w:ascii="方正仿宋_GBK" w:eastAsia="方正仿宋_GBK" w:hint="eastAsia"/>
              </w:rPr>
              <w:t>公告通知</w:t>
            </w:r>
          </w:p>
        </w:tc>
        <w:tc>
          <w:tcPr>
            <w:tcW w:w="2880" w:type="dxa"/>
          </w:tcPr>
          <w:p w14:paraId="5CAA286A" w14:textId="77777777" w:rsidR="008A5A6D" w:rsidRPr="00953318" w:rsidRDefault="00000000">
            <w:pPr>
              <w:rPr>
                <w:rFonts w:ascii="方正仿宋_GBK" w:eastAsia="方正仿宋_GBK" w:hint="eastAsia"/>
              </w:rPr>
            </w:pPr>
            <w:r w:rsidRPr="00953318">
              <w:rPr>
                <w:rFonts w:ascii="方正仿宋_GBK" w:eastAsia="方正仿宋_GBK" w:hint="eastAsia"/>
              </w:rPr>
              <w:t>title, content, category, pinned</w:t>
            </w:r>
          </w:p>
        </w:tc>
      </w:tr>
      <w:tr w:rsidR="008A5A6D" w:rsidRPr="00953318" w14:paraId="0DC8E860" w14:textId="77777777">
        <w:tc>
          <w:tcPr>
            <w:tcW w:w="2880" w:type="dxa"/>
          </w:tcPr>
          <w:p w14:paraId="767363E0" w14:textId="77777777" w:rsidR="008A5A6D" w:rsidRPr="00953318" w:rsidRDefault="00000000">
            <w:pPr>
              <w:rPr>
                <w:rFonts w:ascii="方正仿宋_GBK" w:eastAsia="方正仿宋_GBK" w:hint="eastAsia"/>
              </w:rPr>
            </w:pPr>
            <w:r w:rsidRPr="00953318">
              <w:rPr>
                <w:rFonts w:ascii="方正仿宋_GBK" w:eastAsia="方正仿宋_GBK" w:hint="eastAsia"/>
              </w:rPr>
              <w:t>assignments</w:t>
            </w:r>
          </w:p>
        </w:tc>
        <w:tc>
          <w:tcPr>
            <w:tcW w:w="2880" w:type="dxa"/>
          </w:tcPr>
          <w:p w14:paraId="43CB704D" w14:textId="77777777" w:rsidR="008A5A6D" w:rsidRPr="00953318" w:rsidRDefault="00000000">
            <w:pPr>
              <w:rPr>
                <w:rFonts w:ascii="方正仿宋_GBK" w:eastAsia="方正仿宋_GBK" w:hint="eastAsia"/>
              </w:rPr>
            </w:pPr>
            <w:r w:rsidRPr="00953318">
              <w:rPr>
                <w:rFonts w:ascii="方正仿宋_GBK" w:eastAsia="方正仿宋_GBK" w:hint="eastAsia"/>
              </w:rPr>
              <w:t>作业</w:t>
            </w:r>
          </w:p>
        </w:tc>
        <w:tc>
          <w:tcPr>
            <w:tcW w:w="2880" w:type="dxa"/>
          </w:tcPr>
          <w:p w14:paraId="6EA01169" w14:textId="77777777" w:rsidR="008A5A6D" w:rsidRPr="00953318" w:rsidRDefault="00000000">
            <w:pPr>
              <w:rPr>
                <w:rFonts w:ascii="方正仿宋_GBK" w:eastAsia="方正仿宋_GBK" w:hint="eastAsia"/>
              </w:rPr>
            </w:pPr>
            <w:r w:rsidRPr="00953318">
              <w:rPr>
                <w:rFonts w:ascii="方正仿宋_GBK" w:eastAsia="方正仿宋_GBK" w:hint="eastAsia"/>
              </w:rPr>
              <w:t>title, description, direction, deadline, total_score</w:t>
            </w:r>
          </w:p>
        </w:tc>
      </w:tr>
      <w:tr w:rsidR="008A5A6D" w:rsidRPr="00953318" w14:paraId="17510FB6" w14:textId="77777777">
        <w:tc>
          <w:tcPr>
            <w:tcW w:w="2880" w:type="dxa"/>
          </w:tcPr>
          <w:p w14:paraId="6F876ED5" w14:textId="77777777" w:rsidR="008A5A6D" w:rsidRPr="00953318" w:rsidRDefault="00000000">
            <w:pPr>
              <w:rPr>
                <w:rFonts w:ascii="方正仿宋_GBK" w:eastAsia="方正仿宋_GBK" w:hint="eastAsia"/>
              </w:rPr>
            </w:pPr>
            <w:r w:rsidRPr="00953318">
              <w:rPr>
                <w:rFonts w:ascii="方正仿宋_GBK" w:eastAsia="方正仿宋_GBK" w:hint="eastAsia"/>
              </w:rPr>
              <w:t>assignment_submissions</w:t>
            </w:r>
          </w:p>
        </w:tc>
        <w:tc>
          <w:tcPr>
            <w:tcW w:w="2880" w:type="dxa"/>
          </w:tcPr>
          <w:p w14:paraId="39B3D7EB" w14:textId="77777777" w:rsidR="008A5A6D" w:rsidRPr="00953318" w:rsidRDefault="00000000">
            <w:pPr>
              <w:rPr>
                <w:rFonts w:ascii="方正仿宋_GBK" w:eastAsia="方正仿宋_GBK" w:hint="eastAsia"/>
              </w:rPr>
            </w:pPr>
            <w:r w:rsidRPr="00953318">
              <w:rPr>
                <w:rFonts w:ascii="方正仿宋_GBK" w:eastAsia="方正仿宋_GBK" w:hint="eastAsia"/>
              </w:rPr>
              <w:t>作业提交</w:t>
            </w:r>
          </w:p>
        </w:tc>
        <w:tc>
          <w:tcPr>
            <w:tcW w:w="2880" w:type="dxa"/>
          </w:tcPr>
          <w:p w14:paraId="436F13A2" w14:textId="77777777" w:rsidR="008A5A6D" w:rsidRPr="00953318" w:rsidRDefault="00000000">
            <w:pPr>
              <w:rPr>
                <w:rFonts w:ascii="方正仿宋_GBK" w:eastAsia="方正仿宋_GBK" w:hint="eastAsia"/>
              </w:rPr>
            </w:pPr>
            <w:r w:rsidRPr="00953318">
              <w:rPr>
                <w:rFonts w:ascii="方正仿宋_GBK" w:eastAsia="方正仿宋_GBK" w:hint="eastAsia"/>
              </w:rPr>
              <w:t>assignment_id, student_id, content, score, feedback</w:t>
            </w:r>
          </w:p>
        </w:tc>
      </w:tr>
      <w:tr w:rsidR="008A5A6D" w:rsidRPr="00953318" w14:paraId="6F6DD1AF" w14:textId="77777777">
        <w:tc>
          <w:tcPr>
            <w:tcW w:w="2880" w:type="dxa"/>
          </w:tcPr>
          <w:p w14:paraId="1BD47523" w14:textId="77777777" w:rsidR="008A5A6D" w:rsidRPr="00953318" w:rsidRDefault="00000000">
            <w:pPr>
              <w:rPr>
                <w:rFonts w:ascii="方正仿宋_GBK" w:eastAsia="方正仿宋_GBK" w:hint="eastAsia"/>
              </w:rPr>
            </w:pPr>
            <w:r w:rsidRPr="00953318">
              <w:rPr>
                <w:rFonts w:ascii="方正仿宋_GBK" w:eastAsia="方正仿宋_GBK" w:hint="eastAsia"/>
              </w:rPr>
              <w:t>attendances</w:t>
            </w:r>
          </w:p>
        </w:tc>
        <w:tc>
          <w:tcPr>
            <w:tcW w:w="2880" w:type="dxa"/>
          </w:tcPr>
          <w:p w14:paraId="409E8626" w14:textId="77777777" w:rsidR="008A5A6D" w:rsidRPr="00953318" w:rsidRDefault="00000000">
            <w:pPr>
              <w:rPr>
                <w:rFonts w:ascii="方正仿宋_GBK" w:eastAsia="方正仿宋_GBK" w:hint="eastAsia"/>
              </w:rPr>
            </w:pPr>
            <w:r w:rsidRPr="00953318">
              <w:rPr>
                <w:rFonts w:ascii="方正仿宋_GBK" w:eastAsia="方正仿宋_GBK" w:hint="eastAsia"/>
              </w:rPr>
              <w:t>考勤记录</w:t>
            </w:r>
          </w:p>
        </w:tc>
        <w:tc>
          <w:tcPr>
            <w:tcW w:w="2880" w:type="dxa"/>
          </w:tcPr>
          <w:p w14:paraId="1C8D2FC1" w14:textId="77777777" w:rsidR="008A5A6D" w:rsidRPr="00953318" w:rsidRDefault="00000000">
            <w:pPr>
              <w:rPr>
                <w:rFonts w:ascii="方正仿宋_GBK" w:eastAsia="方正仿宋_GBK" w:hint="eastAsia"/>
              </w:rPr>
            </w:pPr>
            <w:r w:rsidRPr="00953318">
              <w:rPr>
                <w:rFonts w:ascii="方正仿宋_GBK" w:eastAsia="方正仿宋_GBK" w:hint="eastAsia"/>
              </w:rPr>
              <w:t>title, status(open/closed)</w:t>
            </w:r>
          </w:p>
        </w:tc>
      </w:tr>
      <w:tr w:rsidR="008A5A6D" w:rsidRPr="00953318" w14:paraId="2F216900" w14:textId="77777777">
        <w:tc>
          <w:tcPr>
            <w:tcW w:w="2880" w:type="dxa"/>
          </w:tcPr>
          <w:p w14:paraId="631206DB" w14:textId="77777777" w:rsidR="008A5A6D" w:rsidRPr="00953318" w:rsidRDefault="00000000">
            <w:pPr>
              <w:rPr>
                <w:rFonts w:ascii="方正仿宋_GBK" w:eastAsia="方正仿宋_GBK" w:hint="eastAsia"/>
              </w:rPr>
            </w:pPr>
            <w:r w:rsidRPr="00953318">
              <w:rPr>
                <w:rFonts w:ascii="方正仿宋_GBK" w:eastAsia="方正仿宋_GBK" w:hint="eastAsia"/>
              </w:rPr>
              <w:t>attendance_records</w:t>
            </w:r>
          </w:p>
        </w:tc>
        <w:tc>
          <w:tcPr>
            <w:tcW w:w="2880" w:type="dxa"/>
          </w:tcPr>
          <w:p w14:paraId="459DE922" w14:textId="77777777" w:rsidR="008A5A6D" w:rsidRPr="00953318" w:rsidRDefault="00000000">
            <w:pPr>
              <w:rPr>
                <w:rFonts w:ascii="方正仿宋_GBK" w:eastAsia="方正仿宋_GBK" w:hint="eastAsia"/>
              </w:rPr>
            </w:pPr>
            <w:r w:rsidRPr="00953318">
              <w:rPr>
                <w:rFonts w:ascii="方正仿宋_GBK" w:eastAsia="方正仿宋_GBK" w:hint="eastAsia"/>
              </w:rPr>
              <w:t>签到明细</w:t>
            </w:r>
          </w:p>
        </w:tc>
        <w:tc>
          <w:tcPr>
            <w:tcW w:w="2880" w:type="dxa"/>
          </w:tcPr>
          <w:p w14:paraId="56059491" w14:textId="77777777" w:rsidR="008A5A6D" w:rsidRPr="00953318" w:rsidRDefault="00000000">
            <w:pPr>
              <w:rPr>
                <w:rFonts w:ascii="方正仿宋_GBK" w:eastAsia="方正仿宋_GBK" w:hint="eastAsia"/>
              </w:rPr>
            </w:pPr>
            <w:r w:rsidRPr="00953318">
              <w:rPr>
                <w:rFonts w:ascii="方正仿宋_GBK" w:eastAsia="方正仿宋_GBK" w:hint="eastAsia"/>
              </w:rPr>
              <w:t>attendance_id, student_id, check_status</w:t>
            </w:r>
          </w:p>
        </w:tc>
      </w:tr>
      <w:tr w:rsidR="008A5A6D" w:rsidRPr="00953318" w14:paraId="69E3C3A4" w14:textId="77777777">
        <w:tc>
          <w:tcPr>
            <w:tcW w:w="2880" w:type="dxa"/>
          </w:tcPr>
          <w:p w14:paraId="2FC5F52D" w14:textId="77777777" w:rsidR="008A5A6D" w:rsidRPr="00953318" w:rsidRDefault="00000000">
            <w:pPr>
              <w:rPr>
                <w:rFonts w:ascii="方正仿宋_GBK" w:eastAsia="方正仿宋_GBK" w:hint="eastAsia"/>
              </w:rPr>
            </w:pPr>
            <w:r w:rsidRPr="00953318">
              <w:rPr>
                <w:rFonts w:ascii="方正仿宋_GBK" w:eastAsia="方正仿宋_GBK" w:hint="eastAsia"/>
              </w:rPr>
              <w:t>messages</w:t>
            </w:r>
          </w:p>
        </w:tc>
        <w:tc>
          <w:tcPr>
            <w:tcW w:w="2880" w:type="dxa"/>
          </w:tcPr>
          <w:p w14:paraId="585B8076" w14:textId="77777777" w:rsidR="008A5A6D" w:rsidRPr="00953318" w:rsidRDefault="00000000">
            <w:pPr>
              <w:rPr>
                <w:rFonts w:ascii="方正仿宋_GBK" w:eastAsia="方正仿宋_GBK" w:hint="eastAsia"/>
              </w:rPr>
            </w:pPr>
            <w:r w:rsidRPr="00953318">
              <w:rPr>
                <w:rFonts w:ascii="方正仿宋_GBK" w:eastAsia="方正仿宋_GBK" w:hint="eastAsia"/>
              </w:rPr>
              <w:t>私信</w:t>
            </w:r>
          </w:p>
        </w:tc>
        <w:tc>
          <w:tcPr>
            <w:tcW w:w="2880" w:type="dxa"/>
          </w:tcPr>
          <w:p w14:paraId="495C02C9" w14:textId="77777777" w:rsidR="008A5A6D" w:rsidRPr="00953318" w:rsidRDefault="00000000">
            <w:pPr>
              <w:rPr>
                <w:rFonts w:ascii="方正仿宋_GBK" w:eastAsia="方正仿宋_GBK" w:hint="eastAsia"/>
              </w:rPr>
            </w:pPr>
            <w:r w:rsidRPr="00953318">
              <w:rPr>
                <w:rFonts w:ascii="方正仿宋_GBK" w:eastAsia="方正仿宋_GBK" w:hint="eastAsia"/>
              </w:rPr>
              <w:t>sender_id, receiver_id, content, is_read</w:t>
            </w:r>
          </w:p>
        </w:tc>
      </w:tr>
      <w:tr w:rsidR="008A5A6D" w:rsidRPr="00953318" w14:paraId="666C4AF6" w14:textId="77777777">
        <w:tc>
          <w:tcPr>
            <w:tcW w:w="2880" w:type="dxa"/>
          </w:tcPr>
          <w:p w14:paraId="61D5569F" w14:textId="77777777" w:rsidR="008A5A6D" w:rsidRPr="00953318" w:rsidRDefault="00000000">
            <w:pPr>
              <w:rPr>
                <w:rFonts w:ascii="方正仿宋_GBK" w:eastAsia="方正仿宋_GBK" w:hint="eastAsia"/>
              </w:rPr>
            </w:pPr>
            <w:r w:rsidRPr="00953318">
              <w:rPr>
                <w:rFonts w:ascii="方正仿宋_GBK" w:eastAsia="方正仿宋_GBK" w:hint="eastAsia"/>
              </w:rPr>
              <w:t>notifications</w:t>
            </w:r>
          </w:p>
        </w:tc>
        <w:tc>
          <w:tcPr>
            <w:tcW w:w="2880" w:type="dxa"/>
          </w:tcPr>
          <w:p w14:paraId="50690F1E" w14:textId="77777777" w:rsidR="008A5A6D" w:rsidRPr="00953318" w:rsidRDefault="00000000">
            <w:pPr>
              <w:rPr>
                <w:rFonts w:ascii="方正仿宋_GBK" w:eastAsia="方正仿宋_GBK" w:hint="eastAsia"/>
              </w:rPr>
            </w:pPr>
            <w:r w:rsidRPr="00953318">
              <w:rPr>
                <w:rFonts w:ascii="方正仿宋_GBK" w:eastAsia="方正仿宋_GBK" w:hint="eastAsia"/>
              </w:rPr>
              <w:t>系统通知</w:t>
            </w:r>
          </w:p>
        </w:tc>
        <w:tc>
          <w:tcPr>
            <w:tcW w:w="2880" w:type="dxa"/>
          </w:tcPr>
          <w:p w14:paraId="6975C751" w14:textId="77777777" w:rsidR="008A5A6D" w:rsidRPr="00953318" w:rsidRDefault="00000000">
            <w:pPr>
              <w:rPr>
                <w:rFonts w:ascii="方正仿宋_GBK" w:eastAsia="方正仿宋_GBK" w:hint="eastAsia"/>
              </w:rPr>
            </w:pPr>
            <w:r w:rsidRPr="00953318">
              <w:rPr>
                <w:rFonts w:ascii="方正仿宋_GBK" w:eastAsia="方正仿宋_GBK" w:hint="eastAsia"/>
              </w:rPr>
              <w:t>user_id, title, content, type, is_read</w:t>
            </w:r>
          </w:p>
        </w:tc>
      </w:tr>
      <w:tr w:rsidR="008A5A6D" w:rsidRPr="00953318" w14:paraId="48ECF37F" w14:textId="77777777">
        <w:tc>
          <w:tcPr>
            <w:tcW w:w="2880" w:type="dxa"/>
          </w:tcPr>
          <w:p w14:paraId="6384A5B8" w14:textId="77777777" w:rsidR="008A5A6D" w:rsidRPr="00953318" w:rsidRDefault="00000000">
            <w:pPr>
              <w:rPr>
                <w:rFonts w:ascii="方正仿宋_GBK" w:eastAsia="方正仿宋_GBK" w:hint="eastAsia"/>
              </w:rPr>
            </w:pPr>
            <w:r w:rsidRPr="00953318">
              <w:rPr>
                <w:rFonts w:ascii="方正仿宋_GBK" w:eastAsia="方正仿宋_GBK" w:hint="eastAsia"/>
              </w:rPr>
              <w:t>success_cases</w:t>
            </w:r>
          </w:p>
        </w:tc>
        <w:tc>
          <w:tcPr>
            <w:tcW w:w="2880" w:type="dxa"/>
          </w:tcPr>
          <w:p w14:paraId="72D66253" w14:textId="77777777" w:rsidR="008A5A6D" w:rsidRPr="00953318" w:rsidRDefault="00000000">
            <w:pPr>
              <w:rPr>
                <w:rFonts w:ascii="方正仿宋_GBK" w:eastAsia="方正仿宋_GBK" w:hint="eastAsia"/>
              </w:rPr>
            </w:pPr>
            <w:r w:rsidRPr="00953318">
              <w:rPr>
                <w:rFonts w:ascii="方正仿宋_GBK" w:eastAsia="方正仿宋_GBK" w:hint="eastAsia"/>
              </w:rPr>
              <w:t>成功案例</w:t>
            </w:r>
          </w:p>
        </w:tc>
        <w:tc>
          <w:tcPr>
            <w:tcW w:w="2880" w:type="dxa"/>
          </w:tcPr>
          <w:p w14:paraId="25870C3B" w14:textId="77777777" w:rsidR="008A5A6D" w:rsidRPr="00953318" w:rsidRDefault="00000000">
            <w:pPr>
              <w:rPr>
                <w:rFonts w:ascii="方正仿宋_GBK" w:eastAsia="方正仿宋_GBK" w:hint="eastAsia"/>
              </w:rPr>
            </w:pPr>
            <w:r w:rsidRPr="00953318">
              <w:rPr>
                <w:rFonts w:ascii="方正仿宋_GBK" w:eastAsia="方正仿宋_GBK" w:hint="eastAsia"/>
              </w:rPr>
              <w:t xml:space="preserve">title, summary, content, </w:t>
            </w:r>
            <w:r w:rsidRPr="00953318">
              <w:rPr>
                <w:rFonts w:ascii="方正仿宋_GBK" w:eastAsia="方正仿宋_GBK" w:hint="eastAsia"/>
              </w:rPr>
              <w:lastRenderedPageBreak/>
              <w:t>category, image</w:t>
            </w:r>
          </w:p>
        </w:tc>
      </w:tr>
      <w:tr w:rsidR="008A5A6D" w:rsidRPr="00953318" w14:paraId="7DD1E7E9" w14:textId="77777777">
        <w:tc>
          <w:tcPr>
            <w:tcW w:w="2880" w:type="dxa"/>
          </w:tcPr>
          <w:p w14:paraId="45463497" w14:textId="77777777" w:rsidR="008A5A6D" w:rsidRPr="00953318" w:rsidRDefault="00000000">
            <w:pPr>
              <w:rPr>
                <w:rFonts w:ascii="方正仿宋_GBK" w:eastAsia="方正仿宋_GBK" w:hint="eastAsia"/>
              </w:rPr>
            </w:pPr>
            <w:r w:rsidRPr="00953318">
              <w:rPr>
                <w:rFonts w:ascii="方正仿宋_GBK" w:eastAsia="方正仿宋_GBK" w:hint="eastAsia"/>
              </w:rPr>
              <w:lastRenderedPageBreak/>
              <w:t>policies</w:t>
            </w:r>
          </w:p>
        </w:tc>
        <w:tc>
          <w:tcPr>
            <w:tcW w:w="2880" w:type="dxa"/>
          </w:tcPr>
          <w:p w14:paraId="315C5C73" w14:textId="77777777" w:rsidR="008A5A6D" w:rsidRPr="00953318" w:rsidRDefault="00000000">
            <w:pPr>
              <w:rPr>
                <w:rFonts w:ascii="方正仿宋_GBK" w:eastAsia="方正仿宋_GBK" w:hint="eastAsia"/>
              </w:rPr>
            </w:pPr>
            <w:r w:rsidRPr="00953318">
              <w:rPr>
                <w:rFonts w:ascii="方正仿宋_GBK" w:eastAsia="方正仿宋_GBK" w:hint="eastAsia"/>
              </w:rPr>
              <w:t>政策信息</w:t>
            </w:r>
          </w:p>
        </w:tc>
        <w:tc>
          <w:tcPr>
            <w:tcW w:w="2880" w:type="dxa"/>
          </w:tcPr>
          <w:p w14:paraId="3F536837" w14:textId="77777777" w:rsidR="008A5A6D" w:rsidRPr="00953318" w:rsidRDefault="00000000">
            <w:pPr>
              <w:rPr>
                <w:rFonts w:ascii="方正仿宋_GBK" w:eastAsia="方正仿宋_GBK" w:hint="eastAsia"/>
              </w:rPr>
            </w:pPr>
            <w:r w:rsidRPr="00953318">
              <w:rPr>
                <w:rFonts w:ascii="方正仿宋_GBK" w:eastAsia="方正仿宋_GBK" w:hint="eastAsia"/>
              </w:rPr>
              <w:t>title, content, category, source</w:t>
            </w:r>
          </w:p>
        </w:tc>
      </w:tr>
      <w:tr w:rsidR="008A5A6D" w:rsidRPr="00953318" w14:paraId="056416A7" w14:textId="77777777">
        <w:tc>
          <w:tcPr>
            <w:tcW w:w="2880" w:type="dxa"/>
          </w:tcPr>
          <w:p w14:paraId="78BABEFE" w14:textId="77777777" w:rsidR="008A5A6D" w:rsidRPr="00953318" w:rsidRDefault="00000000">
            <w:pPr>
              <w:rPr>
                <w:rFonts w:ascii="方正仿宋_GBK" w:eastAsia="方正仿宋_GBK" w:hint="eastAsia"/>
              </w:rPr>
            </w:pPr>
            <w:r w:rsidRPr="00953318">
              <w:rPr>
                <w:rFonts w:ascii="方正仿宋_GBK" w:eastAsia="方正仿宋_GBK" w:hint="eastAsia"/>
              </w:rPr>
              <w:t>job_listings</w:t>
            </w:r>
          </w:p>
        </w:tc>
        <w:tc>
          <w:tcPr>
            <w:tcW w:w="2880" w:type="dxa"/>
          </w:tcPr>
          <w:p w14:paraId="2F3DFF19" w14:textId="77777777" w:rsidR="008A5A6D" w:rsidRPr="00953318" w:rsidRDefault="00000000">
            <w:pPr>
              <w:rPr>
                <w:rFonts w:ascii="方正仿宋_GBK" w:eastAsia="方正仿宋_GBK" w:hint="eastAsia"/>
              </w:rPr>
            </w:pPr>
            <w:r w:rsidRPr="00953318">
              <w:rPr>
                <w:rFonts w:ascii="方正仿宋_GBK" w:eastAsia="方正仿宋_GBK" w:hint="eastAsia"/>
              </w:rPr>
              <w:t>岗位信息</w:t>
            </w:r>
          </w:p>
        </w:tc>
        <w:tc>
          <w:tcPr>
            <w:tcW w:w="2880" w:type="dxa"/>
          </w:tcPr>
          <w:p w14:paraId="7870406A" w14:textId="77777777" w:rsidR="008A5A6D" w:rsidRPr="00953318" w:rsidRDefault="00000000">
            <w:pPr>
              <w:rPr>
                <w:rFonts w:ascii="方正仿宋_GBK" w:eastAsia="方正仿宋_GBK" w:hint="eastAsia"/>
              </w:rPr>
            </w:pPr>
            <w:r w:rsidRPr="00953318">
              <w:rPr>
                <w:rFonts w:ascii="方正仿宋_GBK" w:eastAsia="方正仿宋_GBK" w:hint="eastAsia"/>
              </w:rPr>
              <w:t>title, company, location, salary, type</w:t>
            </w:r>
          </w:p>
        </w:tc>
      </w:tr>
      <w:tr w:rsidR="008A5A6D" w:rsidRPr="00953318" w14:paraId="6E42CD05" w14:textId="77777777">
        <w:tc>
          <w:tcPr>
            <w:tcW w:w="2880" w:type="dxa"/>
          </w:tcPr>
          <w:p w14:paraId="6BC5A6C2" w14:textId="77777777" w:rsidR="008A5A6D" w:rsidRPr="00953318" w:rsidRDefault="00000000">
            <w:pPr>
              <w:rPr>
                <w:rFonts w:ascii="方正仿宋_GBK" w:eastAsia="方正仿宋_GBK" w:hint="eastAsia"/>
              </w:rPr>
            </w:pPr>
            <w:r w:rsidRPr="00953318">
              <w:rPr>
                <w:rFonts w:ascii="方正仿宋_GBK" w:eastAsia="方正仿宋_GBK" w:hint="eastAsia"/>
              </w:rPr>
              <w:t>job_applications</w:t>
            </w:r>
          </w:p>
        </w:tc>
        <w:tc>
          <w:tcPr>
            <w:tcW w:w="2880" w:type="dxa"/>
          </w:tcPr>
          <w:p w14:paraId="189B531F" w14:textId="77777777" w:rsidR="008A5A6D" w:rsidRPr="00953318" w:rsidRDefault="00000000">
            <w:pPr>
              <w:rPr>
                <w:rFonts w:ascii="方正仿宋_GBK" w:eastAsia="方正仿宋_GBK" w:hint="eastAsia"/>
              </w:rPr>
            </w:pPr>
            <w:r w:rsidRPr="00953318">
              <w:rPr>
                <w:rFonts w:ascii="方正仿宋_GBK" w:eastAsia="方正仿宋_GBK" w:hint="eastAsia"/>
              </w:rPr>
              <w:t>求职申请</w:t>
            </w:r>
          </w:p>
        </w:tc>
        <w:tc>
          <w:tcPr>
            <w:tcW w:w="2880" w:type="dxa"/>
          </w:tcPr>
          <w:p w14:paraId="19D07C71" w14:textId="77777777" w:rsidR="008A5A6D" w:rsidRPr="00953318" w:rsidRDefault="00000000">
            <w:pPr>
              <w:rPr>
                <w:rFonts w:ascii="方正仿宋_GBK" w:eastAsia="方正仿宋_GBK" w:hint="eastAsia"/>
              </w:rPr>
            </w:pPr>
            <w:r w:rsidRPr="00953318">
              <w:rPr>
                <w:rFonts w:ascii="方正仿宋_GBK" w:eastAsia="方正仿宋_GBK" w:hint="eastAsia"/>
              </w:rPr>
              <w:t>job_id, user_id, status</w:t>
            </w:r>
          </w:p>
        </w:tc>
      </w:tr>
      <w:tr w:rsidR="008A5A6D" w:rsidRPr="00953318" w14:paraId="2D59ECFC" w14:textId="77777777">
        <w:tc>
          <w:tcPr>
            <w:tcW w:w="2880" w:type="dxa"/>
          </w:tcPr>
          <w:p w14:paraId="13C02E15" w14:textId="77777777" w:rsidR="008A5A6D" w:rsidRPr="00953318" w:rsidRDefault="00000000">
            <w:pPr>
              <w:rPr>
                <w:rFonts w:ascii="方正仿宋_GBK" w:eastAsia="方正仿宋_GBK" w:hint="eastAsia"/>
              </w:rPr>
            </w:pPr>
            <w:r w:rsidRPr="00953318">
              <w:rPr>
                <w:rFonts w:ascii="方正仿宋_GBK" w:eastAsia="方正仿宋_GBK" w:hint="eastAsia"/>
              </w:rPr>
              <w:t>saved_jobs</w:t>
            </w:r>
          </w:p>
        </w:tc>
        <w:tc>
          <w:tcPr>
            <w:tcW w:w="2880" w:type="dxa"/>
          </w:tcPr>
          <w:p w14:paraId="4EB49972" w14:textId="77777777" w:rsidR="008A5A6D" w:rsidRPr="00953318" w:rsidRDefault="00000000">
            <w:pPr>
              <w:rPr>
                <w:rFonts w:ascii="方正仿宋_GBK" w:eastAsia="方正仿宋_GBK" w:hint="eastAsia"/>
              </w:rPr>
            </w:pPr>
            <w:r w:rsidRPr="00953318">
              <w:rPr>
                <w:rFonts w:ascii="方正仿宋_GBK" w:eastAsia="方正仿宋_GBK" w:hint="eastAsia"/>
              </w:rPr>
              <w:t>收藏岗位</w:t>
            </w:r>
          </w:p>
        </w:tc>
        <w:tc>
          <w:tcPr>
            <w:tcW w:w="2880" w:type="dxa"/>
          </w:tcPr>
          <w:p w14:paraId="016F7EA3" w14:textId="77777777" w:rsidR="008A5A6D" w:rsidRPr="00953318" w:rsidRDefault="00000000">
            <w:pPr>
              <w:rPr>
                <w:rFonts w:ascii="方正仿宋_GBK" w:eastAsia="方正仿宋_GBK" w:hint="eastAsia"/>
              </w:rPr>
            </w:pPr>
            <w:r w:rsidRPr="00953318">
              <w:rPr>
                <w:rFonts w:ascii="方正仿宋_GBK" w:eastAsia="方正仿宋_GBK" w:hint="eastAsia"/>
              </w:rPr>
              <w:t>job_id, user_id</w:t>
            </w:r>
          </w:p>
        </w:tc>
      </w:tr>
    </w:tbl>
    <w:p w14:paraId="6DE55B1C" w14:textId="77777777" w:rsidR="008A5A6D" w:rsidRDefault="008A5A6D">
      <w:pPr>
        <w:rPr>
          <w:rFonts w:hint="eastAsia"/>
        </w:rPr>
      </w:pPr>
    </w:p>
    <w:p w14:paraId="7B287F22" w14:textId="77777777" w:rsidR="00953318" w:rsidRDefault="00953318">
      <w:pPr>
        <w:rPr>
          <w:rFonts w:ascii="黑体" w:eastAsia="黑体" w:hAnsi="黑体" w:hint="eastAsia"/>
          <w:b/>
          <w:sz w:val="36"/>
          <w:lang w:eastAsia="zh-CN"/>
        </w:rPr>
      </w:pPr>
    </w:p>
    <w:p w14:paraId="79C2491B" w14:textId="77777777" w:rsidR="00953318" w:rsidRDefault="00953318">
      <w:pPr>
        <w:rPr>
          <w:rFonts w:ascii="黑体" w:eastAsia="黑体" w:hAnsi="黑体" w:hint="eastAsia"/>
          <w:b/>
          <w:sz w:val="36"/>
          <w:lang w:eastAsia="zh-CN"/>
        </w:rPr>
      </w:pPr>
    </w:p>
    <w:p w14:paraId="7765DE0B" w14:textId="77777777" w:rsidR="00953318" w:rsidRDefault="00953318">
      <w:pPr>
        <w:rPr>
          <w:rFonts w:ascii="黑体" w:eastAsia="黑体" w:hAnsi="黑体" w:hint="eastAsia"/>
          <w:b/>
          <w:sz w:val="36"/>
          <w:lang w:eastAsia="zh-CN"/>
        </w:rPr>
      </w:pPr>
    </w:p>
    <w:p w14:paraId="3308A58C" w14:textId="77777777" w:rsidR="00953318" w:rsidRDefault="00953318">
      <w:pPr>
        <w:rPr>
          <w:rFonts w:ascii="黑体" w:eastAsia="黑体" w:hAnsi="黑体" w:hint="eastAsia"/>
          <w:b/>
          <w:sz w:val="36"/>
          <w:lang w:eastAsia="zh-CN"/>
        </w:rPr>
      </w:pPr>
    </w:p>
    <w:p w14:paraId="08E36875" w14:textId="77777777" w:rsidR="00953318" w:rsidRDefault="00953318">
      <w:pPr>
        <w:rPr>
          <w:rFonts w:ascii="黑体" w:eastAsia="黑体" w:hAnsi="黑体" w:hint="eastAsia"/>
          <w:b/>
          <w:sz w:val="36"/>
          <w:lang w:eastAsia="zh-CN"/>
        </w:rPr>
      </w:pPr>
    </w:p>
    <w:p w14:paraId="65C66290" w14:textId="77777777" w:rsidR="00953318" w:rsidRDefault="00953318">
      <w:pPr>
        <w:rPr>
          <w:rFonts w:ascii="黑体" w:eastAsia="黑体" w:hAnsi="黑体" w:hint="eastAsia"/>
          <w:b/>
          <w:sz w:val="36"/>
          <w:lang w:eastAsia="zh-CN"/>
        </w:rPr>
      </w:pPr>
    </w:p>
    <w:p w14:paraId="14D3DA7E" w14:textId="77777777" w:rsidR="00953318" w:rsidRDefault="00953318">
      <w:pPr>
        <w:rPr>
          <w:rFonts w:ascii="黑体" w:eastAsia="黑体" w:hAnsi="黑体" w:hint="eastAsia"/>
          <w:b/>
          <w:sz w:val="36"/>
          <w:lang w:eastAsia="zh-CN"/>
        </w:rPr>
      </w:pPr>
    </w:p>
    <w:p w14:paraId="0E06F326" w14:textId="77777777" w:rsidR="00953318" w:rsidRDefault="00953318">
      <w:pPr>
        <w:rPr>
          <w:rFonts w:ascii="黑体" w:eastAsia="黑体" w:hAnsi="黑体" w:hint="eastAsia"/>
          <w:b/>
          <w:sz w:val="36"/>
          <w:lang w:eastAsia="zh-CN"/>
        </w:rPr>
      </w:pPr>
    </w:p>
    <w:p w14:paraId="1F9A0112" w14:textId="77777777" w:rsidR="00953318" w:rsidRDefault="00953318">
      <w:pPr>
        <w:rPr>
          <w:rFonts w:ascii="黑体" w:eastAsia="黑体" w:hAnsi="黑体" w:hint="eastAsia"/>
          <w:b/>
          <w:sz w:val="36"/>
          <w:lang w:eastAsia="zh-CN"/>
        </w:rPr>
      </w:pPr>
    </w:p>
    <w:p w14:paraId="7AE9FCB1" w14:textId="77777777" w:rsidR="00953318" w:rsidRDefault="00953318">
      <w:pPr>
        <w:rPr>
          <w:rFonts w:ascii="黑体" w:eastAsia="黑体" w:hAnsi="黑体" w:hint="eastAsia"/>
          <w:b/>
          <w:sz w:val="36"/>
          <w:lang w:eastAsia="zh-CN"/>
        </w:rPr>
      </w:pPr>
    </w:p>
    <w:p w14:paraId="18205346" w14:textId="77777777" w:rsidR="00953318" w:rsidRDefault="00953318">
      <w:pPr>
        <w:rPr>
          <w:rFonts w:ascii="黑体" w:eastAsia="黑体" w:hAnsi="黑体" w:hint="eastAsia"/>
          <w:b/>
          <w:sz w:val="36"/>
          <w:lang w:eastAsia="zh-CN"/>
        </w:rPr>
      </w:pPr>
    </w:p>
    <w:p w14:paraId="1F2AB38B" w14:textId="77777777" w:rsidR="00953318" w:rsidRDefault="00953318">
      <w:pPr>
        <w:rPr>
          <w:rFonts w:ascii="黑体" w:eastAsia="黑体" w:hAnsi="黑体" w:hint="eastAsia"/>
          <w:b/>
          <w:sz w:val="36"/>
          <w:lang w:eastAsia="zh-CN"/>
        </w:rPr>
      </w:pPr>
    </w:p>
    <w:p w14:paraId="7CE0EF13" w14:textId="77777777" w:rsidR="00953318" w:rsidRDefault="00953318">
      <w:pPr>
        <w:rPr>
          <w:rFonts w:ascii="黑体" w:eastAsia="黑体" w:hAnsi="黑体" w:hint="eastAsia"/>
          <w:b/>
          <w:sz w:val="36"/>
          <w:lang w:eastAsia="zh-CN"/>
        </w:rPr>
      </w:pPr>
    </w:p>
    <w:p w14:paraId="12E5252B" w14:textId="44369438" w:rsidR="008A5A6D" w:rsidRPr="00953318" w:rsidRDefault="00000000">
      <w:pPr>
        <w:rPr>
          <w:rFonts w:ascii="黑体" w:eastAsia="黑体" w:hAnsi="黑体" w:hint="eastAsia"/>
        </w:rPr>
      </w:pPr>
      <w:r w:rsidRPr="00953318">
        <w:rPr>
          <w:rFonts w:ascii="黑体" w:eastAsia="黑体" w:hAnsi="黑体"/>
          <w:b/>
          <w:sz w:val="36"/>
        </w:rPr>
        <w:lastRenderedPageBreak/>
        <w:t>七、API接口设计</w:t>
      </w:r>
    </w:p>
    <w:p w14:paraId="7BCF9259" w14:textId="77777777" w:rsidR="008A5A6D" w:rsidRPr="00953318" w:rsidRDefault="00000000">
      <w:pPr>
        <w:rPr>
          <w:rFonts w:ascii="方正仿宋_GBK" w:eastAsia="方正仿宋_GBK" w:hint="eastAsia"/>
        </w:rPr>
      </w:pPr>
      <w:r w:rsidRPr="00953318">
        <w:rPr>
          <w:rFonts w:ascii="方正仿宋_GBK" w:eastAsia="方正仿宋_GBK" w:hint="eastAsia"/>
        </w:rPr>
        <w:t>系统提供RESTful API，所有接口返回JSON格式数据。主要API端点如下：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773"/>
        <w:gridCol w:w="3380"/>
        <w:gridCol w:w="1929"/>
        <w:gridCol w:w="1774"/>
      </w:tblGrid>
      <w:tr w:rsidR="008A5A6D" w:rsidRPr="00953318" w14:paraId="28C934D4" w14:textId="77777777">
        <w:tc>
          <w:tcPr>
            <w:tcW w:w="2160" w:type="dxa"/>
          </w:tcPr>
          <w:p w14:paraId="652E5538" w14:textId="77777777" w:rsidR="008A5A6D" w:rsidRPr="00953318" w:rsidRDefault="00000000">
            <w:pPr>
              <w:rPr>
                <w:rFonts w:ascii="方正仿宋_GBK" w:eastAsia="方正仿宋_GBK" w:hint="eastAsia"/>
              </w:rPr>
            </w:pPr>
            <w:r w:rsidRPr="00953318">
              <w:rPr>
                <w:rFonts w:ascii="方正仿宋_GBK" w:eastAsia="方正仿宋_GBK" w:hint="eastAsia"/>
                <w:b/>
              </w:rPr>
              <w:t>模块</w:t>
            </w:r>
          </w:p>
        </w:tc>
        <w:tc>
          <w:tcPr>
            <w:tcW w:w="2160" w:type="dxa"/>
          </w:tcPr>
          <w:p w14:paraId="3D882CF8" w14:textId="77777777" w:rsidR="008A5A6D" w:rsidRPr="00953318" w:rsidRDefault="00000000">
            <w:pPr>
              <w:rPr>
                <w:rFonts w:ascii="方正仿宋_GBK" w:eastAsia="方正仿宋_GBK" w:hint="eastAsia"/>
              </w:rPr>
            </w:pPr>
            <w:r w:rsidRPr="00953318">
              <w:rPr>
                <w:rFonts w:ascii="方正仿宋_GBK" w:eastAsia="方正仿宋_GBK" w:hint="eastAsia"/>
                <w:b/>
              </w:rPr>
              <w:t>端点</w:t>
            </w:r>
          </w:p>
        </w:tc>
        <w:tc>
          <w:tcPr>
            <w:tcW w:w="2160" w:type="dxa"/>
          </w:tcPr>
          <w:p w14:paraId="2C3207F4" w14:textId="77777777" w:rsidR="008A5A6D" w:rsidRPr="00953318" w:rsidRDefault="00000000">
            <w:pPr>
              <w:rPr>
                <w:rFonts w:ascii="方正仿宋_GBK" w:eastAsia="方正仿宋_GBK" w:hint="eastAsia"/>
              </w:rPr>
            </w:pPr>
            <w:r w:rsidRPr="00953318">
              <w:rPr>
                <w:rFonts w:ascii="方正仿宋_GBK" w:eastAsia="方正仿宋_GBK" w:hint="eastAsia"/>
                <w:b/>
              </w:rPr>
              <w:t>方法</w:t>
            </w:r>
          </w:p>
        </w:tc>
        <w:tc>
          <w:tcPr>
            <w:tcW w:w="2160" w:type="dxa"/>
          </w:tcPr>
          <w:p w14:paraId="1667D7A9" w14:textId="77777777" w:rsidR="008A5A6D" w:rsidRPr="00953318" w:rsidRDefault="00000000">
            <w:pPr>
              <w:rPr>
                <w:rFonts w:ascii="方正仿宋_GBK" w:eastAsia="方正仿宋_GBK" w:hint="eastAsia"/>
              </w:rPr>
            </w:pPr>
            <w:r w:rsidRPr="00953318">
              <w:rPr>
                <w:rFonts w:ascii="方正仿宋_GBK" w:eastAsia="方正仿宋_GBK" w:hint="eastAsia"/>
                <w:b/>
              </w:rPr>
              <w:t>说明</w:t>
            </w:r>
          </w:p>
        </w:tc>
      </w:tr>
      <w:tr w:rsidR="008A5A6D" w:rsidRPr="00953318" w14:paraId="061513A8" w14:textId="77777777">
        <w:tc>
          <w:tcPr>
            <w:tcW w:w="2160" w:type="dxa"/>
          </w:tcPr>
          <w:p w14:paraId="49FC78F7" w14:textId="77777777" w:rsidR="008A5A6D" w:rsidRPr="00953318" w:rsidRDefault="00000000">
            <w:pPr>
              <w:rPr>
                <w:rFonts w:ascii="方正仿宋_GBK" w:eastAsia="方正仿宋_GBK" w:hint="eastAsia"/>
              </w:rPr>
            </w:pPr>
            <w:r w:rsidRPr="00953318">
              <w:rPr>
                <w:rFonts w:ascii="方正仿宋_GBK" w:eastAsia="方正仿宋_GBK" w:hint="eastAsia"/>
              </w:rPr>
              <w:t>认证</w:t>
            </w:r>
          </w:p>
        </w:tc>
        <w:tc>
          <w:tcPr>
            <w:tcW w:w="2160" w:type="dxa"/>
          </w:tcPr>
          <w:p w14:paraId="75B96E4C" w14:textId="77777777" w:rsidR="008A5A6D" w:rsidRPr="00953318" w:rsidRDefault="00000000">
            <w:pPr>
              <w:rPr>
                <w:rFonts w:ascii="方正仿宋_GBK" w:eastAsia="方正仿宋_GBK" w:hint="eastAsia"/>
              </w:rPr>
            </w:pPr>
            <w:r w:rsidRPr="00953318">
              <w:rPr>
                <w:rFonts w:ascii="方正仿宋_GBK" w:eastAsia="方正仿宋_GBK" w:hint="eastAsia"/>
              </w:rPr>
              <w:t>/api/auth/login</w:t>
            </w:r>
          </w:p>
        </w:tc>
        <w:tc>
          <w:tcPr>
            <w:tcW w:w="2160" w:type="dxa"/>
          </w:tcPr>
          <w:p w14:paraId="65C96041" w14:textId="77777777" w:rsidR="008A5A6D" w:rsidRPr="00953318" w:rsidRDefault="00000000">
            <w:pPr>
              <w:rPr>
                <w:rFonts w:ascii="方正仿宋_GBK" w:eastAsia="方正仿宋_GBK" w:hint="eastAsia"/>
              </w:rPr>
            </w:pPr>
            <w:r w:rsidRPr="00953318">
              <w:rPr>
                <w:rFonts w:ascii="方正仿宋_GBK" w:eastAsia="方正仿宋_GBK" w:hint="eastAsia"/>
              </w:rPr>
              <w:t>POST</w:t>
            </w:r>
          </w:p>
        </w:tc>
        <w:tc>
          <w:tcPr>
            <w:tcW w:w="2160" w:type="dxa"/>
          </w:tcPr>
          <w:p w14:paraId="797E872F" w14:textId="77777777" w:rsidR="008A5A6D" w:rsidRPr="00953318" w:rsidRDefault="00000000">
            <w:pPr>
              <w:rPr>
                <w:rFonts w:ascii="方正仿宋_GBK" w:eastAsia="方正仿宋_GBK" w:hint="eastAsia"/>
              </w:rPr>
            </w:pPr>
            <w:r w:rsidRPr="00953318">
              <w:rPr>
                <w:rFonts w:ascii="方正仿宋_GBK" w:eastAsia="方正仿宋_GBK" w:hint="eastAsia"/>
              </w:rPr>
              <w:t>用户登录</w:t>
            </w:r>
          </w:p>
        </w:tc>
      </w:tr>
      <w:tr w:rsidR="008A5A6D" w:rsidRPr="00953318" w14:paraId="1D1166CB" w14:textId="77777777">
        <w:tc>
          <w:tcPr>
            <w:tcW w:w="2160" w:type="dxa"/>
          </w:tcPr>
          <w:p w14:paraId="719FD7FD" w14:textId="77777777" w:rsidR="008A5A6D" w:rsidRPr="00953318" w:rsidRDefault="00000000">
            <w:pPr>
              <w:rPr>
                <w:rFonts w:ascii="方正仿宋_GBK" w:eastAsia="方正仿宋_GBK" w:hint="eastAsia"/>
              </w:rPr>
            </w:pPr>
            <w:r w:rsidRPr="00953318">
              <w:rPr>
                <w:rFonts w:ascii="方正仿宋_GBK" w:eastAsia="方正仿宋_GBK" w:hint="eastAsia"/>
              </w:rPr>
              <w:t>认证</w:t>
            </w:r>
          </w:p>
        </w:tc>
        <w:tc>
          <w:tcPr>
            <w:tcW w:w="2160" w:type="dxa"/>
          </w:tcPr>
          <w:p w14:paraId="1C2DFB73" w14:textId="77777777" w:rsidR="008A5A6D" w:rsidRPr="00953318" w:rsidRDefault="00000000">
            <w:pPr>
              <w:rPr>
                <w:rFonts w:ascii="方正仿宋_GBK" w:eastAsia="方正仿宋_GBK" w:hint="eastAsia"/>
              </w:rPr>
            </w:pPr>
            <w:r w:rsidRPr="00953318">
              <w:rPr>
                <w:rFonts w:ascii="方正仿宋_GBK" w:eastAsia="方正仿宋_GBK" w:hint="eastAsia"/>
              </w:rPr>
              <w:t>/api/auth/logout</w:t>
            </w:r>
          </w:p>
        </w:tc>
        <w:tc>
          <w:tcPr>
            <w:tcW w:w="2160" w:type="dxa"/>
          </w:tcPr>
          <w:p w14:paraId="2B142C0B" w14:textId="77777777" w:rsidR="008A5A6D" w:rsidRPr="00953318" w:rsidRDefault="00000000">
            <w:pPr>
              <w:rPr>
                <w:rFonts w:ascii="方正仿宋_GBK" w:eastAsia="方正仿宋_GBK" w:hint="eastAsia"/>
              </w:rPr>
            </w:pPr>
            <w:r w:rsidRPr="00953318">
              <w:rPr>
                <w:rFonts w:ascii="方正仿宋_GBK" w:eastAsia="方正仿宋_GBK" w:hint="eastAsia"/>
              </w:rPr>
              <w:t>POST</w:t>
            </w:r>
          </w:p>
        </w:tc>
        <w:tc>
          <w:tcPr>
            <w:tcW w:w="2160" w:type="dxa"/>
          </w:tcPr>
          <w:p w14:paraId="3FEA5D7D" w14:textId="77777777" w:rsidR="008A5A6D" w:rsidRPr="00953318" w:rsidRDefault="00000000">
            <w:pPr>
              <w:rPr>
                <w:rFonts w:ascii="方正仿宋_GBK" w:eastAsia="方正仿宋_GBK" w:hint="eastAsia"/>
              </w:rPr>
            </w:pPr>
            <w:r w:rsidRPr="00953318">
              <w:rPr>
                <w:rFonts w:ascii="方正仿宋_GBK" w:eastAsia="方正仿宋_GBK" w:hint="eastAsia"/>
              </w:rPr>
              <w:t>退出登录</w:t>
            </w:r>
          </w:p>
        </w:tc>
      </w:tr>
      <w:tr w:rsidR="008A5A6D" w:rsidRPr="00953318" w14:paraId="14B10198" w14:textId="77777777">
        <w:tc>
          <w:tcPr>
            <w:tcW w:w="2160" w:type="dxa"/>
          </w:tcPr>
          <w:p w14:paraId="3FA1402E" w14:textId="77777777" w:rsidR="008A5A6D" w:rsidRPr="00953318" w:rsidRDefault="00000000">
            <w:pPr>
              <w:rPr>
                <w:rFonts w:ascii="方正仿宋_GBK" w:eastAsia="方正仿宋_GBK" w:hint="eastAsia"/>
              </w:rPr>
            </w:pPr>
            <w:r w:rsidRPr="00953318">
              <w:rPr>
                <w:rFonts w:ascii="方正仿宋_GBK" w:eastAsia="方正仿宋_GBK" w:hint="eastAsia"/>
              </w:rPr>
              <w:t>认证</w:t>
            </w:r>
          </w:p>
        </w:tc>
        <w:tc>
          <w:tcPr>
            <w:tcW w:w="2160" w:type="dxa"/>
          </w:tcPr>
          <w:p w14:paraId="2827F4A9" w14:textId="77777777" w:rsidR="008A5A6D" w:rsidRPr="00953318" w:rsidRDefault="00000000">
            <w:pPr>
              <w:rPr>
                <w:rFonts w:ascii="方正仿宋_GBK" w:eastAsia="方正仿宋_GBK" w:hint="eastAsia"/>
              </w:rPr>
            </w:pPr>
            <w:r w:rsidRPr="00953318">
              <w:rPr>
                <w:rFonts w:ascii="方正仿宋_GBK" w:eastAsia="方正仿宋_GBK" w:hint="eastAsia"/>
              </w:rPr>
              <w:t>/api/auth/verify</w:t>
            </w:r>
          </w:p>
        </w:tc>
        <w:tc>
          <w:tcPr>
            <w:tcW w:w="2160" w:type="dxa"/>
          </w:tcPr>
          <w:p w14:paraId="1FE1C9F8" w14:textId="77777777" w:rsidR="008A5A6D" w:rsidRPr="00953318" w:rsidRDefault="00000000">
            <w:pPr>
              <w:rPr>
                <w:rFonts w:ascii="方正仿宋_GBK" w:eastAsia="方正仿宋_GBK" w:hint="eastAsia"/>
              </w:rPr>
            </w:pPr>
            <w:r w:rsidRPr="00953318">
              <w:rPr>
                <w:rFonts w:ascii="方正仿宋_GBK" w:eastAsia="方正仿宋_GBK" w:hint="eastAsia"/>
              </w:rPr>
              <w:t>POST</w:t>
            </w:r>
          </w:p>
        </w:tc>
        <w:tc>
          <w:tcPr>
            <w:tcW w:w="2160" w:type="dxa"/>
          </w:tcPr>
          <w:p w14:paraId="340DE904" w14:textId="77777777" w:rsidR="008A5A6D" w:rsidRPr="00953318" w:rsidRDefault="00000000">
            <w:pPr>
              <w:rPr>
                <w:rFonts w:ascii="方正仿宋_GBK" w:eastAsia="方正仿宋_GBK" w:hint="eastAsia"/>
              </w:rPr>
            </w:pPr>
            <w:r w:rsidRPr="00953318">
              <w:rPr>
                <w:rFonts w:ascii="方正仿宋_GBK" w:eastAsia="方正仿宋_GBK" w:hint="eastAsia"/>
              </w:rPr>
              <w:t>验证会话</w:t>
            </w:r>
          </w:p>
        </w:tc>
      </w:tr>
      <w:tr w:rsidR="008A5A6D" w:rsidRPr="00953318" w14:paraId="701755C9" w14:textId="77777777">
        <w:tc>
          <w:tcPr>
            <w:tcW w:w="2160" w:type="dxa"/>
          </w:tcPr>
          <w:p w14:paraId="6596CE1A" w14:textId="77777777" w:rsidR="008A5A6D" w:rsidRPr="00953318" w:rsidRDefault="00000000">
            <w:pPr>
              <w:rPr>
                <w:rFonts w:ascii="方正仿宋_GBK" w:eastAsia="方正仿宋_GBK" w:hint="eastAsia"/>
              </w:rPr>
            </w:pPr>
            <w:r w:rsidRPr="00953318">
              <w:rPr>
                <w:rFonts w:ascii="方正仿宋_GBK" w:eastAsia="方正仿宋_GBK" w:hint="eastAsia"/>
              </w:rPr>
              <w:t>用户</w:t>
            </w:r>
          </w:p>
        </w:tc>
        <w:tc>
          <w:tcPr>
            <w:tcW w:w="2160" w:type="dxa"/>
          </w:tcPr>
          <w:p w14:paraId="656DA9E3" w14:textId="77777777" w:rsidR="008A5A6D" w:rsidRPr="00953318" w:rsidRDefault="00000000">
            <w:pPr>
              <w:rPr>
                <w:rFonts w:ascii="方正仿宋_GBK" w:eastAsia="方正仿宋_GBK" w:hint="eastAsia"/>
              </w:rPr>
            </w:pPr>
            <w:r w:rsidRPr="00953318">
              <w:rPr>
                <w:rFonts w:ascii="方正仿宋_GBK" w:eastAsia="方正仿宋_GBK" w:hint="eastAsia"/>
              </w:rPr>
              <w:t>/api/user/profile</w:t>
            </w:r>
          </w:p>
        </w:tc>
        <w:tc>
          <w:tcPr>
            <w:tcW w:w="2160" w:type="dxa"/>
          </w:tcPr>
          <w:p w14:paraId="3B1B5FA1" w14:textId="77777777" w:rsidR="008A5A6D" w:rsidRPr="00953318" w:rsidRDefault="00000000">
            <w:pPr>
              <w:rPr>
                <w:rFonts w:ascii="方正仿宋_GBK" w:eastAsia="方正仿宋_GBK" w:hint="eastAsia"/>
              </w:rPr>
            </w:pPr>
            <w:r w:rsidRPr="00953318">
              <w:rPr>
                <w:rFonts w:ascii="方正仿宋_GBK" w:eastAsia="方正仿宋_GBK" w:hint="eastAsia"/>
              </w:rPr>
              <w:t>GET/PUT</w:t>
            </w:r>
          </w:p>
        </w:tc>
        <w:tc>
          <w:tcPr>
            <w:tcW w:w="2160" w:type="dxa"/>
          </w:tcPr>
          <w:p w14:paraId="24306820" w14:textId="77777777" w:rsidR="008A5A6D" w:rsidRPr="00953318" w:rsidRDefault="00000000">
            <w:pPr>
              <w:rPr>
                <w:rFonts w:ascii="方正仿宋_GBK" w:eastAsia="方正仿宋_GBK" w:hint="eastAsia"/>
              </w:rPr>
            </w:pPr>
            <w:r w:rsidRPr="00953318">
              <w:rPr>
                <w:rFonts w:ascii="方正仿宋_GBK" w:eastAsia="方正仿宋_GBK" w:hint="eastAsia"/>
              </w:rPr>
              <w:t>获取/更新个人信息</w:t>
            </w:r>
          </w:p>
        </w:tc>
      </w:tr>
      <w:tr w:rsidR="008A5A6D" w:rsidRPr="00953318" w14:paraId="1DAFBA25" w14:textId="77777777">
        <w:tc>
          <w:tcPr>
            <w:tcW w:w="2160" w:type="dxa"/>
          </w:tcPr>
          <w:p w14:paraId="4A42E8C5" w14:textId="77777777" w:rsidR="008A5A6D" w:rsidRPr="00953318" w:rsidRDefault="00000000">
            <w:pPr>
              <w:rPr>
                <w:rFonts w:ascii="方正仿宋_GBK" w:eastAsia="方正仿宋_GBK" w:hint="eastAsia"/>
              </w:rPr>
            </w:pPr>
            <w:r w:rsidRPr="00953318">
              <w:rPr>
                <w:rFonts w:ascii="方正仿宋_GBK" w:eastAsia="方正仿宋_GBK" w:hint="eastAsia"/>
              </w:rPr>
              <w:t>农业</w:t>
            </w:r>
          </w:p>
        </w:tc>
        <w:tc>
          <w:tcPr>
            <w:tcW w:w="2160" w:type="dxa"/>
          </w:tcPr>
          <w:p w14:paraId="03E8A503" w14:textId="77777777" w:rsidR="008A5A6D" w:rsidRPr="00953318" w:rsidRDefault="00000000">
            <w:pPr>
              <w:rPr>
                <w:rFonts w:ascii="方正仿宋_GBK" w:eastAsia="方正仿宋_GBK" w:hint="eastAsia"/>
              </w:rPr>
            </w:pPr>
            <w:r w:rsidRPr="00953318">
              <w:rPr>
                <w:rFonts w:ascii="方正仿宋_GBK" w:eastAsia="方正仿宋_GBK" w:hint="eastAsia"/>
              </w:rPr>
              <w:t>/api/agriculture/products</w:t>
            </w:r>
          </w:p>
        </w:tc>
        <w:tc>
          <w:tcPr>
            <w:tcW w:w="2160" w:type="dxa"/>
          </w:tcPr>
          <w:p w14:paraId="0F0F1698" w14:textId="77777777" w:rsidR="008A5A6D" w:rsidRPr="00953318" w:rsidRDefault="00000000">
            <w:pPr>
              <w:rPr>
                <w:rFonts w:ascii="方正仿宋_GBK" w:eastAsia="方正仿宋_GBK" w:hint="eastAsia"/>
              </w:rPr>
            </w:pPr>
            <w:r w:rsidRPr="00953318">
              <w:rPr>
                <w:rFonts w:ascii="方正仿宋_GBK" w:eastAsia="方正仿宋_GBK" w:hint="eastAsia"/>
              </w:rPr>
              <w:t>GET</w:t>
            </w:r>
          </w:p>
        </w:tc>
        <w:tc>
          <w:tcPr>
            <w:tcW w:w="2160" w:type="dxa"/>
          </w:tcPr>
          <w:p w14:paraId="50E28907" w14:textId="77777777" w:rsidR="008A5A6D" w:rsidRPr="00953318" w:rsidRDefault="00000000">
            <w:pPr>
              <w:rPr>
                <w:rFonts w:ascii="方正仿宋_GBK" w:eastAsia="方正仿宋_GBK" w:hint="eastAsia"/>
              </w:rPr>
            </w:pPr>
            <w:r w:rsidRPr="00953318">
              <w:rPr>
                <w:rFonts w:ascii="方正仿宋_GBK" w:eastAsia="方正仿宋_GBK" w:hint="eastAsia"/>
              </w:rPr>
              <w:t>获取农产品列表</w:t>
            </w:r>
          </w:p>
        </w:tc>
      </w:tr>
      <w:tr w:rsidR="008A5A6D" w:rsidRPr="00953318" w14:paraId="4CB6C6F4" w14:textId="77777777">
        <w:tc>
          <w:tcPr>
            <w:tcW w:w="2160" w:type="dxa"/>
          </w:tcPr>
          <w:p w14:paraId="7984E6CB" w14:textId="77777777" w:rsidR="008A5A6D" w:rsidRPr="00953318" w:rsidRDefault="00000000">
            <w:pPr>
              <w:rPr>
                <w:rFonts w:ascii="方正仿宋_GBK" w:eastAsia="方正仿宋_GBK" w:hint="eastAsia"/>
              </w:rPr>
            </w:pPr>
            <w:r w:rsidRPr="00953318">
              <w:rPr>
                <w:rFonts w:ascii="方正仿宋_GBK" w:eastAsia="方正仿宋_GBK" w:hint="eastAsia"/>
              </w:rPr>
              <w:t>农业</w:t>
            </w:r>
          </w:p>
        </w:tc>
        <w:tc>
          <w:tcPr>
            <w:tcW w:w="2160" w:type="dxa"/>
          </w:tcPr>
          <w:p w14:paraId="7A96F347" w14:textId="77777777" w:rsidR="008A5A6D" w:rsidRPr="00953318" w:rsidRDefault="00000000">
            <w:pPr>
              <w:rPr>
                <w:rFonts w:ascii="方正仿宋_GBK" w:eastAsia="方正仿宋_GBK" w:hint="eastAsia"/>
              </w:rPr>
            </w:pPr>
            <w:r w:rsidRPr="00953318">
              <w:rPr>
                <w:rFonts w:ascii="方正仿宋_GBK" w:eastAsia="方正仿宋_GBK" w:hint="eastAsia"/>
              </w:rPr>
              <w:t>/api/agriculture/calendar/&lt;id&gt;</w:t>
            </w:r>
          </w:p>
        </w:tc>
        <w:tc>
          <w:tcPr>
            <w:tcW w:w="2160" w:type="dxa"/>
          </w:tcPr>
          <w:p w14:paraId="0BFFDC9D" w14:textId="77777777" w:rsidR="008A5A6D" w:rsidRPr="00953318" w:rsidRDefault="00000000">
            <w:pPr>
              <w:rPr>
                <w:rFonts w:ascii="方正仿宋_GBK" w:eastAsia="方正仿宋_GBK" w:hint="eastAsia"/>
              </w:rPr>
            </w:pPr>
            <w:r w:rsidRPr="00953318">
              <w:rPr>
                <w:rFonts w:ascii="方正仿宋_GBK" w:eastAsia="方正仿宋_GBK" w:hint="eastAsia"/>
              </w:rPr>
              <w:t>GET</w:t>
            </w:r>
          </w:p>
        </w:tc>
        <w:tc>
          <w:tcPr>
            <w:tcW w:w="2160" w:type="dxa"/>
          </w:tcPr>
          <w:p w14:paraId="71BF2336" w14:textId="77777777" w:rsidR="008A5A6D" w:rsidRPr="00953318" w:rsidRDefault="00000000">
            <w:pPr>
              <w:rPr>
                <w:rFonts w:ascii="方正仿宋_GBK" w:eastAsia="方正仿宋_GBK" w:hint="eastAsia"/>
              </w:rPr>
            </w:pPr>
            <w:r w:rsidRPr="00953318">
              <w:rPr>
                <w:rFonts w:ascii="方正仿宋_GBK" w:eastAsia="方正仿宋_GBK" w:hint="eastAsia"/>
              </w:rPr>
              <w:t>获取农时日历</w:t>
            </w:r>
          </w:p>
        </w:tc>
      </w:tr>
      <w:tr w:rsidR="008A5A6D" w:rsidRPr="00953318" w14:paraId="6287E2FB" w14:textId="77777777">
        <w:tc>
          <w:tcPr>
            <w:tcW w:w="2160" w:type="dxa"/>
          </w:tcPr>
          <w:p w14:paraId="1AFB4DB1" w14:textId="77777777" w:rsidR="008A5A6D" w:rsidRPr="00953318" w:rsidRDefault="00000000">
            <w:pPr>
              <w:rPr>
                <w:rFonts w:ascii="方正仿宋_GBK" w:eastAsia="方正仿宋_GBK" w:hint="eastAsia"/>
              </w:rPr>
            </w:pPr>
            <w:r w:rsidRPr="00953318">
              <w:rPr>
                <w:rFonts w:ascii="方正仿宋_GBK" w:eastAsia="方正仿宋_GBK" w:hint="eastAsia"/>
              </w:rPr>
              <w:t>农业</w:t>
            </w:r>
          </w:p>
        </w:tc>
        <w:tc>
          <w:tcPr>
            <w:tcW w:w="2160" w:type="dxa"/>
          </w:tcPr>
          <w:p w14:paraId="35E04AFB" w14:textId="77777777" w:rsidR="008A5A6D" w:rsidRPr="00953318" w:rsidRDefault="00000000">
            <w:pPr>
              <w:rPr>
                <w:rFonts w:ascii="方正仿宋_GBK" w:eastAsia="方正仿宋_GBK" w:hint="eastAsia"/>
              </w:rPr>
            </w:pPr>
            <w:r w:rsidRPr="00953318">
              <w:rPr>
                <w:rFonts w:ascii="方正仿宋_GBK" w:eastAsia="方正仿宋_GBK" w:hint="eastAsia"/>
              </w:rPr>
              <w:t>/api/agriculture/ask</w:t>
            </w:r>
          </w:p>
        </w:tc>
        <w:tc>
          <w:tcPr>
            <w:tcW w:w="2160" w:type="dxa"/>
          </w:tcPr>
          <w:p w14:paraId="78A94430" w14:textId="77777777" w:rsidR="008A5A6D" w:rsidRPr="00953318" w:rsidRDefault="00000000">
            <w:pPr>
              <w:rPr>
                <w:rFonts w:ascii="方正仿宋_GBK" w:eastAsia="方正仿宋_GBK" w:hint="eastAsia"/>
              </w:rPr>
            </w:pPr>
            <w:r w:rsidRPr="00953318">
              <w:rPr>
                <w:rFonts w:ascii="方正仿宋_GBK" w:eastAsia="方正仿宋_GBK" w:hint="eastAsia"/>
              </w:rPr>
              <w:t>POST</w:t>
            </w:r>
          </w:p>
        </w:tc>
        <w:tc>
          <w:tcPr>
            <w:tcW w:w="2160" w:type="dxa"/>
          </w:tcPr>
          <w:p w14:paraId="10A9F0CF" w14:textId="77777777" w:rsidR="008A5A6D" w:rsidRPr="00953318" w:rsidRDefault="00000000">
            <w:pPr>
              <w:rPr>
                <w:rFonts w:ascii="方正仿宋_GBK" w:eastAsia="方正仿宋_GBK" w:hint="eastAsia"/>
              </w:rPr>
            </w:pPr>
            <w:r w:rsidRPr="00953318">
              <w:rPr>
                <w:rFonts w:ascii="方正仿宋_GBK" w:eastAsia="方正仿宋_GBK" w:hint="eastAsia"/>
              </w:rPr>
              <w:t>AI农技问答</w:t>
            </w:r>
          </w:p>
        </w:tc>
      </w:tr>
      <w:tr w:rsidR="008A5A6D" w:rsidRPr="00953318" w14:paraId="78478C46" w14:textId="77777777">
        <w:tc>
          <w:tcPr>
            <w:tcW w:w="2160" w:type="dxa"/>
          </w:tcPr>
          <w:p w14:paraId="121B905A" w14:textId="77777777" w:rsidR="008A5A6D" w:rsidRPr="00953318" w:rsidRDefault="00000000">
            <w:pPr>
              <w:rPr>
                <w:rFonts w:ascii="方正仿宋_GBK" w:eastAsia="方正仿宋_GBK" w:hint="eastAsia"/>
              </w:rPr>
            </w:pPr>
            <w:r w:rsidRPr="00953318">
              <w:rPr>
                <w:rFonts w:ascii="方正仿宋_GBK" w:eastAsia="方正仿宋_GBK" w:hint="eastAsia"/>
              </w:rPr>
              <w:t>电商</w:t>
            </w:r>
          </w:p>
        </w:tc>
        <w:tc>
          <w:tcPr>
            <w:tcW w:w="2160" w:type="dxa"/>
          </w:tcPr>
          <w:p w14:paraId="467D8604" w14:textId="77777777" w:rsidR="008A5A6D" w:rsidRPr="00953318" w:rsidRDefault="00000000">
            <w:pPr>
              <w:rPr>
                <w:rFonts w:ascii="方正仿宋_GBK" w:eastAsia="方正仿宋_GBK" w:hint="eastAsia"/>
              </w:rPr>
            </w:pPr>
            <w:r w:rsidRPr="00953318">
              <w:rPr>
                <w:rFonts w:ascii="方正仿宋_GBK" w:eastAsia="方正仿宋_GBK" w:hint="eastAsia"/>
              </w:rPr>
              <w:t>/api/ecommerce/script</w:t>
            </w:r>
          </w:p>
        </w:tc>
        <w:tc>
          <w:tcPr>
            <w:tcW w:w="2160" w:type="dxa"/>
          </w:tcPr>
          <w:p w14:paraId="588B1F91" w14:textId="77777777" w:rsidR="008A5A6D" w:rsidRPr="00953318" w:rsidRDefault="00000000">
            <w:pPr>
              <w:rPr>
                <w:rFonts w:ascii="方正仿宋_GBK" w:eastAsia="方正仿宋_GBK" w:hint="eastAsia"/>
              </w:rPr>
            </w:pPr>
            <w:r w:rsidRPr="00953318">
              <w:rPr>
                <w:rFonts w:ascii="方正仿宋_GBK" w:eastAsia="方正仿宋_GBK" w:hint="eastAsia"/>
              </w:rPr>
              <w:t>POST</w:t>
            </w:r>
          </w:p>
        </w:tc>
        <w:tc>
          <w:tcPr>
            <w:tcW w:w="2160" w:type="dxa"/>
          </w:tcPr>
          <w:p w14:paraId="6C46EEE4" w14:textId="77777777" w:rsidR="008A5A6D" w:rsidRPr="00953318" w:rsidRDefault="00000000">
            <w:pPr>
              <w:rPr>
                <w:rFonts w:ascii="方正仿宋_GBK" w:eastAsia="方正仿宋_GBK" w:hint="eastAsia"/>
              </w:rPr>
            </w:pPr>
            <w:r w:rsidRPr="00953318">
              <w:rPr>
                <w:rFonts w:ascii="方正仿宋_GBK" w:eastAsia="方正仿宋_GBK" w:hint="eastAsia"/>
              </w:rPr>
              <w:t>生成直播话术</w:t>
            </w:r>
          </w:p>
        </w:tc>
      </w:tr>
      <w:tr w:rsidR="008A5A6D" w:rsidRPr="00953318" w14:paraId="758BED28" w14:textId="77777777">
        <w:tc>
          <w:tcPr>
            <w:tcW w:w="2160" w:type="dxa"/>
          </w:tcPr>
          <w:p w14:paraId="6BDD458D" w14:textId="77777777" w:rsidR="008A5A6D" w:rsidRPr="00953318" w:rsidRDefault="00000000">
            <w:pPr>
              <w:rPr>
                <w:rFonts w:ascii="方正仿宋_GBK" w:eastAsia="方正仿宋_GBK" w:hint="eastAsia"/>
              </w:rPr>
            </w:pPr>
            <w:r w:rsidRPr="00953318">
              <w:rPr>
                <w:rFonts w:ascii="方正仿宋_GBK" w:eastAsia="方正仿宋_GBK" w:hint="eastAsia"/>
              </w:rPr>
              <w:t>电商</w:t>
            </w:r>
          </w:p>
        </w:tc>
        <w:tc>
          <w:tcPr>
            <w:tcW w:w="2160" w:type="dxa"/>
          </w:tcPr>
          <w:p w14:paraId="22C21043" w14:textId="77777777" w:rsidR="008A5A6D" w:rsidRPr="00953318" w:rsidRDefault="00000000">
            <w:pPr>
              <w:rPr>
                <w:rFonts w:ascii="方正仿宋_GBK" w:eastAsia="方正仿宋_GBK" w:hint="eastAsia"/>
              </w:rPr>
            </w:pPr>
            <w:r w:rsidRPr="00953318">
              <w:rPr>
                <w:rFonts w:ascii="方正仿宋_GBK" w:eastAsia="方正仿宋_GBK" w:hint="eastAsia"/>
              </w:rPr>
              <w:t>/api/ecommerce/copywriting</w:t>
            </w:r>
          </w:p>
        </w:tc>
        <w:tc>
          <w:tcPr>
            <w:tcW w:w="2160" w:type="dxa"/>
          </w:tcPr>
          <w:p w14:paraId="09F68C52" w14:textId="77777777" w:rsidR="008A5A6D" w:rsidRPr="00953318" w:rsidRDefault="00000000">
            <w:pPr>
              <w:rPr>
                <w:rFonts w:ascii="方正仿宋_GBK" w:eastAsia="方正仿宋_GBK" w:hint="eastAsia"/>
              </w:rPr>
            </w:pPr>
            <w:r w:rsidRPr="00953318">
              <w:rPr>
                <w:rFonts w:ascii="方正仿宋_GBK" w:eastAsia="方正仿宋_GBK" w:hint="eastAsia"/>
              </w:rPr>
              <w:t>POST</w:t>
            </w:r>
          </w:p>
        </w:tc>
        <w:tc>
          <w:tcPr>
            <w:tcW w:w="2160" w:type="dxa"/>
          </w:tcPr>
          <w:p w14:paraId="5271DF2F" w14:textId="77777777" w:rsidR="008A5A6D" w:rsidRPr="00953318" w:rsidRDefault="00000000">
            <w:pPr>
              <w:rPr>
                <w:rFonts w:ascii="方正仿宋_GBK" w:eastAsia="方正仿宋_GBK" w:hint="eastAsia"/>
              </w:rPr>
            </w:pPr>
            <w:r w:rsidRPr="00953318">
              <w:rPr>
                <w:rFonts w:ascii="方正仿宋_GBK" w:eastAsia="方正仿宋_GBK" w:hint="eastAsia"/>
              </w:rPr>
              <w:t>生成商品文案</w:t>
            </w:r>
          </w:p>
        </w:tc>
      </w:tr>
      <w:tr w:rsidR="008A5A6D" w:rsidRPr="00953318" w14:paraId="4533CC2A" w14:textId="77777777">
        <w:tc>
          <w:tcPr>
            <w:tcW w:w="2160" w:type="dxa"/>
          </w:tcPr>
          <w:p w14:paraId="141604A1" w14:textId="77777777" w:rsidR="008A5A6D" w:rsidRPr="00953318" w:rsidRDefault="00000000">
            <w:pPr>
              <w:rPr>
                <w:rFonts w:ascii="方正仿宋_GBK" w:eastAsia="方正仿宋_GBK" w:hint="eastAsia"/>
              </w:rPr>
            </w:pPr>
            <w:r w:rsidRPr="00953318">
              <w:rPr>
                <w:rFonts w:ascii="方正仿宋_GBK" w:eastAsia="方正仿宋_GBK" w:hint="eastAsia"/>
              </w:rPr>
              <w:t>电商</w:t>
            </w:r>
          </w:p>
        </w:tc>
        <w:tc>
          <w:tcPr>
            <w:tcW w:w="2160" w:type="dxa"/>
          </w:tcPr>
          <w:p w14:paraId="2BBC59F3" w14:textId="77777777" w:rsidR="008A5A6D" w:rsidRPr="00953318" w:rsidRDefault="00000000">
            <w:pPr>
              <w:rPr>
                <w:rFonts w:ascii="方正仿宋_GBK" w:eastAsia="方正仿宋_GBK" w:hint="eastAsia"/>
              </w:rPr>
            </w:pPr>
            <w:r w:rsidRPr="00953318">
              <w:rPr>
                <w:rFonts w:ascii="方正仿宋_GBK" w:eastAsia="方正仿宋_GBK" w:hint="eastAsia"/>
              </w:rPr>
              <w:t>/api/ecommerce/store-design</w:t>
            </w:r>
          </w:p>
        </w:tc>
        <w:tc>
          <w:tcPr>
            <w:tcW w:w="2160" w:type="dxa"/>
          </w:tcPr>
          <w:p w14:paraId="73D3815C" w14:textId="77777777" w:rsidR="008A5A6D" w:rsidRPr="00953318" w:rsidRDefault="00000000">
            <w:pPr>
              <w:rPr>
                <w:rFonts w:ascii="方正仿宋_GBK" w:eastAsia="方正仿宋_GBK" w:hint="eastAsia"/>
              </w:rPr>
            </w:pPr>
            <w:r w:rsidRPr="00953318">
              <w:rPr>
                <w:rFonts w:ascii="方正仿宋_GBK" w:eastAsia="方正仿宋_GBK" w:hint="eastAsia"/>
              </w:rPr>
              <w:t>POST</w:t>
            </w:r>
          </w:p>
        </w:tc>
        <w:tc>
          <w:tcPr>
            <w:tcW w:w="2160" w:type="dxa"/>
          </w:tcPr>
          <w:p w14:paraId="1416AE92" w14:textId="77777777" w:rsidR="008A5A6D" w:rsidRPr="00953318" w:rsidRDefault="00000000">
            <w:pPr>
              <w:rPr>
                <w:rFonts w:ascii="方正仿宋_GBK" w:eastAsia="方正仿宋_GBK" w:hint="eastAsia"/>
              </w:rPr>
            </w:pPr>
            <w:r w:rsidRPr="00953318">
              <w:rPr>
                <w:rFonts w:ascii="方正仿宋_GBK" w:eastAsia="方正仿宋_GBK" w:hint="eastAsia"/>
              </w:rPr>
              <w:t>店铺装修方案</w:t>
            </w:r>
          </w:p>
        </w:tc>
      </w:tr>
      <w:tr w:rsidR="008A5A6D" w:rsidRPr="00953318" w14:paraId="47CF8B0A" w14:textId="77777777">
        <w:tc>
          <w:tcPr>
            <w:tcW w:w="2160" w:type="dxa"/>
          </w:tcPr>
          <w:p w14:paraId="6F2C38C7" w14:textId="77777777" w:rsidR="008A5A6D" w:rsidRPr="00953318" w:rsidRDefault="00000000">
            <w:pPr>
              <w:rPr>
                <w:rFonts w:ascii="方正仿宋_GBK" w:eastAsia="方正仿宋_GBK" w:hint="eastAsia"/>
              </w:rPr>
            </w:pPr>
            <w:r w:rsidRPr="00953318">
              <w:rPr>
                <w:rFonts w:ascii="方正仿宋_GBK" w:eastAsia="方正仿宋_GBK" w:hint="eastAsia"/>
              </w:rPr>
              <w:t>电商</w:t>
            </w:r>
          </w:p>
        </w:tc>
        <w:tc>
          <w:tcPr>
            <w:tcW w:w="2160" w:type="dxa"/>
          </w:tcPr>
          <w:p w14:paraId="0E8B1C1D" w14:textId="77777777" w:rsidR="008A5A6D" w:rsidRPr="00953318" w:rsidRDefault="00000000">
            <w:pPr>
              <w:rPr>
                <w:rFonts w:ascii="方正仿宋_GBK" w:eastAsia="方正仿宋_GBK" w:hint="eastAsia"/>
              </w:rPr>
            </w:pPr>
            <w:r w:rsidRPr="00953318">
              <w:rPr>
                <w:rFonts w:ascii="方正仿宋_GBK" w:eastAsia="方正仿宋_GBK" w:hint="eastAsia"/>
              </w:rPr>
              <w:t>/api/ecommerce/customer-service</w:t>
            </w:r>
          </w:p>
        </w:tc>
        <w:tc>
          <w:tcPr>
            <w:tcW w:w="2160" w:type="dxa"/>
          </w:tcPr>
          <w:p w14:paraId="09C234B8" w14:textId="77777777" w:rsidR="008A5A6D" w:rsidRPr="00953318" w:rsidRDefault="00000000">
            <w:pPr>
              <w:rPr>
                <w:rFonts w:ascii="方正仿宋_GBK" w:eastAsia="方正仿宋_GBK" w:hint="eastAsia"/>
              </w:rPr>
            </w:pPr>
            <w:r w:rsidRPr="00953318">
              <w:rPr>
                <w:rFonts w:ascii="方正仿宋_GBK" w:eastAsia="方正仿宋_GBK" w:hint="eastAsia"/>
              </w:rPr>
              <w:t>POST</w:t>
            </w:r>
          </w:p>
        </w:tc>
        <w:tc>
          <w:tcPr>
            <w:tcW w:w="2160" w:type="dxa"/>
          </w:tcPr>
          <w:p w14:paraId="7A6D2273" w14:textId="77777777" w:rsidR="008A5A6D" w:rsidRPr="00953318" w:rsidRDefault="00000000">
            <w:pPr>
              <w:rPr>
                <w:rFonts w:ascii="方正仿宋_GBK" w:eastAsia="方正仿宋_GBK" w:hint="eastAsia"/>
              </w:rPr>
            </w:pPr>
            <w:r w:rsidRPr="00953318">
              <w:rPr>
                <w:rFonts w:ascii="方正仿宋_GBK" w:eastAsia="方正仿宋_GBK" w:hint="eastAsia"/>
              </w:rPr>
              <w:t>客服模拟对话</w:t>
            </w:r>
          </w:p>
        </w:tc>
      </w:tr>
      <w:tr w:rsidR="008A5A6D" w:rsidRPr="00953318" w14:paraId="34A1F9DE" w14:textId="77777777">
        <w:tc>
          <w:tcPr>
            <w:tcW w:w="2160" w:type="dxa"/>
          </w:tcPr>
          <w:p w14:paraId="0015E2D1" w14:textId="77777777" w:rsidR="008A5A6D" w:rsidRPr="00953318" w:rsidRDefault="00000000">
            <w:pPr>
              <w:rPr>
                <w:rFonts w:ascii="方正仿宋_GBK" w:eastAsia="方正仿宋_GBK" w:hint="eastAsia"/>
              </w:rPr>
            </w:pPr>
            <w:r w:rsidRPr="00953318">
              <w:rPr>
                <w:rFonts w:ascii="方正仿宋_GBK" w:eastAsia="方正仿宋_GBK" w:hint="eastAsia"/>
              </w:rPr>
              <w:t>电商</w:t>
            </w:r>
          </w:p>
        </w:tc>
        <w:tc>
          <w:tcPr>
            <w:tcW w:w="2160" w:type="dxa"/>
          </w:tcPr>
          <w:p w14:paraId="62AB19C8" w14:textId="77777777" w:rsidR="008A5A6D" w:rsidRPr="00953318" w:rsidRDefault="00000000">
            <w:pPr>
              <w:rPr>
                <w:rFonts w:ascii="方正仿宋_GBK" w:eastAsia="方正仿宋_GBK" w:hint="eastAsia"/>
              </w:rPr>
            </w:pPr>
            <w:r w:rsidRPr="00953318">
              <w:rPr>
                <w:rFonts w:ascii="方正仿宋_GBK" w:eastAsia="方正仿宋_GBK" w:hint="eastAsia"/>
              </w:rPr>
              <w:t>/api/ecommerce/feedback</w:t>
            </w:r>
          </w:p>
        </w:tc>
        <w:tc>
          <w:tcPr>
            <w:tcW w:w="2160" w:type="dxa"/>
          </w:tcPr>
          <w:p w14:paraId="5908EDCA" w14:textId="77777777" w:rsidR="008A5A6D" w:rsidRPr="00953318" w:rsidRDefault="00000000">
            <w:pPr>
              <w:rPr>
                <w:rFonts w:ascii="方正仿宋_GBK" w:eastAsia="方正仿宋_GBK" w:hint="eastAsia"/>
              </w:rPr>
            </w:pPr>
            <w:r w:rsidRPr="00953318">
              <w:rPr>
                <w:rFonts w:ascii="方正仿宋_GBK" w:eastAsia="方正仿宋_GBK" w:hint="eastAsia"/>
              </w:rPr>
              <w:t>POST</w:t>
            </w:r>
          </w:p>
        </w:tc>
        <w:tc>
          <w:tcPr>
            <w:tcW w:w="2160" w:type="dxa"/>
          </w:tcPr>
          <w:p w14:paraId="46974795" w14:textId="77777777" w:rsidR="008A5A6D" w:rsidRPr="00953318" w:rsidRDefault="00000000">
            <w:pPr>
              <w:rPr>
                <w:rFonts w:ascii="方正仿宋_GBK" w:eastAsia="方正仿宋_GBK" w:hint="eastAsia"/>
              </w:rPr>
            </w:pPr>
            <w:r w:rsidRPr="00953318">
              <w:rPr>
                <w:rFonts w:ascii="方正仿宋_GBK" w:eastAsia="方正仿宋_GBK" w:hint="eastAsia"/>
              </w:rPr>
              <w:t>直播评分反馈</w:t>
            </w:r>
          </w:p>
        </w:tc>
      </w:tr>
      <w:tr w:rsidR="008A5A6D" w:rsidRPr="00953318" w14:paraId="1F80CC7B" w14:textId="77777777">
        <w:tc>
          <w:tcPr>
            <w:tcW w:w="2160" w:type="dxa"/>
          </w:tcPr>
          <w:p w14:paraId="44FB9237" w14:textId="77777777" w:rsidR="008A5A6D" w:rsidRPr="00953318" w:rsidRDefault="00000000">
            <w:pPr>
              <w:rPr>
                <w:rFonts w:ascii="方正仿宋_GBK" w:eastAsia="方正仿宋_GBK" w:hint="eastAsia"/>
              </w:rPr>
            </w:pPr>
            <w:r w:rsidRPr="00953318">
              <w:rPr>
                <w:rFonts w:ascii="方正仿宋_GBK" w:eastAsia="方正仿宋_GBK" w:hint="eastAsia"/>
              </w:rPr>
              <w:t>手工</w:t>
            </w:r>
          </w:p>
        </w:tc>
        <w:tc>
          <w:tcPr>
            <w:tcW w:w="2160" w:type="dxa"/>
          </w:tcPr>
          <w:p w14:paraId="02251649" w14:textId="77777777" w:rsidR="008A5A6D" w:rsidRPr="00953318" w:rsidRDefault="00000000">
            <w:pPr>
              <w:rPr>
                <w:rFonts w:ascii="方正仿宋_GBK" w:eastAsia="方正仿宋_GBK" w:hint="eastAsia"/>
              </w:rPr>
            </w:pPr>
            <w:r w:rsidRPr="00953318">
              <w:rPr>
                <w:rFonts w:ascii="方正仿宋_GBK" w:eastAsia="方正仿宋_GBK" w:hint="eastAsia"/>
              </w:rPr>
              <w:t>/api/crafts/list</w:t>
            </w:r>
          </w:p>
        </w:tc>
        <w:tc>
          <w:tcPr>
            <w:tcW w:w="2160" w:type="dxa"/>
          </w:tcPr>
          <w:p w14:paraId="63D49AE0" w14:textId="77777777" w:rsidR="008A5A6D" w:rsidRPr="00953318" w:rsidRDefault="00000000">
            <w:pPr>
              <w:rPr>
                <w:rFonts w:ascii="方正仿宋_GBK" w:eastAsia="方正仿宋_GBK" w:hint="eastAsia"/>
              </w:rPr>
            </w:pPr>
            <w:r w:rsidRPr="00953318">
              <w:rPr>
                <w:rFonts w:ascii="方正仿宋_GBK" w:eastAsia="方正仿宋_GBK" w:hint="eastAsia"/>
              </w:rPr>
              <w:t>GET</w:t>
            </w:r>
          </w:p>
        </w:tc>
        <w:tc>
          <w:tcPr>
            <w:tcW w:w="2160" w:type="dxa"/>
          </w:tcPr>
          <w:p w14:paraId="6E467198" w14:textId="77777777" w:rsidR="008A5A6D" w:rsidRPr="00953318" w:rsidRDefault="00000000">
            <w:pPr>
              <w:rPr>
                <w:rFonts w:ascii="方正仿宋_GBK" w:eastAsia="方正仿宋_GBK" w:hint="eastAsia"/>
              </w:rPr>
            </w:pPr>
            <w:r w:rsidRPr="00953318">
              <w:rPr>
                <w:rFonts w:ascii="方正仿宋_GBK" w:eastAsia="方正仿宋_GBK" w:hint="eastAsia"/>
              </w:rPr>
              <w:t>获取非遗项目列表</w:t>
            </w:r>
          </w:p>
        </w:tc>
      </w:tr>
      <w:tr w:rsidR="008A5A6D" w:rsidRPr="00953318" w14:paraId="7D511046" w14:textId="77777777">
        <w:tc>
          <w:tcPr>
            <w:tcW w:w="2160" w:type="dxa"/>
          </w:tcPr>
          <w:p w14:paraId="2B3152B1" w14:textId="77777777" w:rsidR="008A5A6D" w:rsidRPr="00953318" w:rsidRDefault="00000000">
            <w:pPr>
              <w:rPr>
                <w:rFonts w:ascii="方正仿宋_GBK" w:eastAsia="方正仿宋_GBK" w:hint="eastAsia"/>
              </w:rPr>
            </w:pPr>
            <w:r w:rsidRPr="00953318">
              <w:rPr>
                <w:rFonts w:ascii="方正仿宋_GBK" w:eastAsia="方正仿宋_GBK" w:hint="eastAsia"/>
              </w:rPr>
              <w:t>手工</w:t>
            </w:r>
          </w:p>
        </w:tc>
        <w:tc>
          <w:tcPr>
            <w:tcW w:w="2160" w:type="dxa"/>
          </w:tcPr>
          <w:p w14:paraId="1E3E1922" w14:textId="77777777" w:rsidR="008A5A6D" w:rsidRPr="00953318" w:rsidRDefault="00000000">
            <w:pPr>
              <w:rPr>
                <w:rFonts w:ascii="方正仿宋_GBK" w:eastAsia="方正仿宋_GBK" w:hint="eastAsia"/>
              </w:rPr>
            </w:pPr>
            <w:r w:rsidRPr="00953318">
              <w:rPr>
                <w:rFonts w:ascii="方正仿宋_GBK" w:eastAsia="方正仿宋_GBK" w:hint="eastAsia"/>
              </w:rPr>
              <w:t>/api/crafts/&lt;id&gt;</w:t>
            </w:r>
          </w:p>
        </w:tc>
        <w:tc>
          <w:tcPr>
            <w:tcW w:w="2160" w:type="dxa"/>
          </w:tcPr>
          <w:p w14:paraId="4F56F61B" w14:textId="77777777" w:rsidR="008A5A6D" w:rsidRPr="00953318" w:rsidRDefault="00000000">
            <w:pPr>
              <w:rPr>
                <w:rFonts w:ascii="方正仿宋_GBK" w:eastAsia="方正仿宋_GBK" w:hint="eastAsia"/>
              </w:rPr>
            </w:pPr>
            <w:r w:rsidRPr="00953318">
              <w:rPr>
                <w:rFonts w:ascii="方正仿宋_GBK" w:eastAsia="方正仿宋_GBK" w:hint="eastAsia"/>
              </w:rPr>
              <w:t>GET</w:t>
            </w:r>
          </w:p>
        </w:tc>
        <w:tc>
          <w:tcPr>
            <w:tcW w:w="2160" w:type="dxa"/>
          </w:tcPr>
          <w:p w14:paraId="562C51F5" w14:textId="77777777" w:rsidR="008A5A6D" w:rsidRPr="00953318" w:rsidRDefault="00000000">
            <w:pPr>
              <w:rPr>
                <w:rFonts w:ascii="方正仿宋_GBK" w:eastAsia="方正仿宋_GBK" w:hint="eastAsia"/>
              </w:rPr>
            </w:pPr>
            <w:r w:rsidRPr="00953318">
              <w:rPr>
                <w:rFonts w:ascii="方正仿宋_GBK" w:eastAsia="方正仿宋_GBK" w:hint="eastAsia"/>
              </w:rPr>
              <w:t>获取项目详情</w:t>
            </w:r>
          </w:p>
        </w:tc>
      </w:tr>
      <w:tr w:rsidR="008A5A6D" w:rsidRPr="00953318" w14:paraId="4ED5E0F5" w14:textId="77777777">
        <w:tc>
          <w:tcPr>
            <w:tcW w:w="2160" w:type="dxa"/>
          </w:tcPr>
          <w:p w14:paraId="29EA3954" w14:textId="77777777" w:rsidR="008A5A6D" w:rsidRPr="00953318" w:rsidRDefault="00000000">
            <w:pPr>
              <w:rPr>
                <w:rFonts w:ascii="方正仿宋_GBK" w:eastAsia="方正仿宋_GBK" w:hint="eastAsia"/>
              </w:rPr>
            </w:pPr>
            <w:r w:rsidRPr="00953318">
              <w:rPr>
                <w:rFonts w:ascii="方正仿宋_GBK" w:eastAsia="方正仿宋_GBK" w:hint="eastAsia"/>
              </w:rPr>
              <w:t>实训</w:t>
            </w:r>
          </w:p>
        </w:tc>
        <w:tc>
          <w:tcPr>
            <w:tcW w:w="2160" w:type="dxa"/>
          </w:tcPr>
          <w:p w14:paraId="19A61493" w14:textId="77777777" w:rsidR="008A5A6D" w:rsidRPr="00953318" w:rsidRDefault="00000000">
            <w:pPr>
              <w:rPr>
                <w:rFonts w:ascii="方正仿宋_GBK" w:eastAsia="方正仿宋_GBK" w:hint="eastAsia"/>
              </w:rPr>
            </w:pPr>
            <w:r w:rsidRPr="00953318">
              <w:rPr>
                <w:rFonts w:ascii="方正仿宋_GBK" w:eastAsia="方正仿宋_GBK" w:hint="eastAsia"/>
              </w:rPr>
              <w:t>/api/simulation/diagnose</w:t>
            </w:r>
          </w:p>
        </w:tc>
        <w:tc>
          <w:tcPr>
            <w:tcW w:w="2160" w:type="dxa"/>
          </w:tcPr>
          <w:p w14:paraId="137002B4" w14:textId="77777777" w:rsidR="008A5A6D" w:rsidRPr="00953318" w:rsidRDefault="00000000">
            <w:pPr>
              <w:rPr>
                <w:rFonts w:ascii="方正仿宋_GBK" w:eastAsia="方正仿宋_GBK" w:hint="eastAsia"/>
              </w:rPr>
            </w:pPr>
            <w:r w:rsidRPr="00953318">
              <w:rPr>
                <w:rFonts w:ascii="方正仿宋_GBK" w:eastAsia="方正仿宋_GBK" w:hint="eastAsia"/>
              </w:rPr>
              <w:t>POST</w:t>
            </w:r>
          </w:p>
        </w:tc>
        <w:tc>
          <w:tcPr>
            <w:tcW w:w="2160" w:type="dxa"/>
          </w:tcPr>
          <w:p w14:paraId="4B2468D0" w14:textId="77777777" w:rsidR="008A5A6D" w:rsidRPr="00953318" w:rsidRDefault="00000000">
            <w:pPr>
              <w:rPr>
                <w:rFonts w:ascii="方正仿宋_GBK" w:eastAsia="方正仿宋_GBK" w:hint="eastAsia"/>
              </w:rPr>
            </w:pPr>
            <w:r w:rsidRPr="00953318">
              <w:rPr>
                <w:rFonts w:ascii="方正仿宋_GBK" w:eastAsia="方正仿宋_GBK" w:hint="eastAsia"/>
              </w:rPr>
              <w:t>病虫害AI诊断</w:t>
            </w:r>
          </w:p>
        </w:tc>
      </w:tr>
      <w:tr w:rsidR="008A5A6D" w:rsidRPr="00953318" w14:paraId="4BF3CBB9" w14:textId="77777777">
        <w:tc>
          <w:tcPr>
            <w:tcW w:w="2160" w:type="dxa"/>
          </w:tcPr>
          <w:p w14:paraId="7E23F855" w14:textId="77777777" w:rsidR="008A5A6D" w:rsidRPr="00953318" w:rsidRDefault="00000000">
            <w:pPr>
              <w:rPr>
                <w:rFonts w:ascii="方正仿宋_GBK" w:eastAsia="方正仿宋_GBK" w:hint="eastAsia"/>
              </w:rPr>
            </w:pPr>
            <w:r w:rsidRPr="00953318">
              <w:rPr>
                <w:rFonts w:ascii="方正仿宋_GBK" w:eastAsia="方正仿宋_GBK" w:hint="eastAsia"/>
              </w:rPr>
              <w:t>实训</w:t>
            </w:r>
          </w:p>
        </w:tc>
        <w:tc>
          <w:tcPr>
            <w:tcW w:w="2160" w:type="dxa"/>
          </w:tcPr>
          <w:p w14:paraId="44FAD335" w14:textId="77777777" w:rsidR="008A5A6D" w:rsidRPr="00953318" w:rsidRDefault="00000000">
            <w:pPr>
              <w:rPr>
                <w:rFonts w:ascii="方正仿宋_GBK" w:eastAsia="方正仿宋_GBK" w:hint="eastAsia"/>
              </w:rPr>
            </w:pPr>
            <w:r w:rsidRPr="00953318">
              <w:rPr>
                <w:rFonts w:ascii="方正仿宋_GBK" w:eastAsia="方正仿宋_GBK" w:hint="eastAsia"/>
              </w:rPr>
              <w:t>/api/simulation/live-score</w:t>
            </w:r>
          </w:p>
        </w:tc>
        <w:tc>
          <w:tcPr>
            <w:tcW w:w="2160" w:type="dxa"/>
          </w:tcPr>
          <w:p w14:paraId="65857BAF" w14:textId="77777777" w:rsidR="008A5A6D" w:rsidRPr="00953318" w:rsidRDefault="00000000">
            <w:pPr>
              <w:rPr>
                <w:rFonts w:ascii="方正仿宋_GBK" w:eastAsia="方正仿宋_GBK" w:hint="eastAsia"/>
              </w:rPr>
            </w:pPr>
            <w:r w:rsidRPr="00953318">
              <w:rPr>
                <w:rFonts w:ascii="方正仿宋_GBK" w:eastAsia="方正仿宋_GBK" w:hint="eastAsia"/>
              </w:rPr>
              <w:t>POST</w:t>
            </w:r>
          </w:p>
        </w:tc>
        <w:tc>
          <w:tcPr>
            <w:tcW w:w="2160" w:type="dxa"/>
          </w:tcPr>
          <w:p w14:paraId="4CE6C3D6" w14:textId="77777777" w:rsidR="008A5A6D" w:rsidRPr="00953318" w:rsidRDefault="00000000">
            <w:pPr>
              <w:rPr>
                <w:rFonts w:ascii="方正仿宋_GBK" w:eastAsia="方正仿宋_GBK" w:hint="eastAsia"/>
              </w:rPr>
            </w:pPr>
            <w:r w:rsidRPr="00953318">
              <w:rPr>
                <w:rFonts w:ascii="方正仿宋_GBK" w:eastAsia="方正仿宋_GBK" w:hint="eastAsia"/>
              </w:rPr>
              <w:t>直播模拟评分</w:t>
            </w:r>
          </w:p>
        </w:tc>
      </w:tr>
      <w:tr w:rsidR="008A5A6D" w:rsidRPr="00953318" w14:paraId="47EE6788" w14:textId="77777777">
        <w:tc>
          <w:tcPr>
            <w:tcW w:w="2160" w:type="dxa"/>
          </w:tcPr>
          <w:p w14:paraId="62DB5005" w14:textId="77777777" w:rsidR="008A5A6D" w:rsidRPr="00953318" w:rsidRDefault="00000000">
            <w:pPr>
              <w:rPr>
                <w:rFonts w:ascii="方正仿宋_GBK" w:eastAsia="方正仿宋_GBK" w:hint="eastAsia"/>
              </w:rPr>
            </w:pPr>
            <w:r w:rsidRPr="00953318">
              <w:rPr>
                <w:rFonts w:ascii="方正仿宋_GBK" w:eastAsia="方正仿宋_GBK" w:hint="eastAsia"/>
              </w:rPr>
              <w:t>实训</w:t>
            </w:r>
          </w:p>
        </w:tc>
        <w:tc>
          <w:tcPr>
            <w:tcW w:w="2160" w:type="dxa"/>
          </w:tcPr>
          <w:p w14:paraId="1299CB87" w14:textId="77777777" w:rsidR="008A5A6D" w:rsidRPr="00953318" w:rsidRDefault="00000000">
            <w:pPr>
              <w:rPr>
                <w:rFonts w:ascii="方正仿宋_GBK" w:eastAsia="方正仿宋_GBK" w:hint="eastAsia"/>
              </w:rPr>
            </w:pPr>
            <w:r w:rsidRPr="00953318">
              <w:rPr>
                <w:rFonts w:ascii="方正仿宋_GBK" w:eastAsia="方正仿宋_GBK" w:hint="eastAsia"/>
              </w:rPr>
              <w:t>/api/simulation/craft-ar</w:t>
            </w:r>
          </w:p>
        </w:tc>
        <w:tc>
          <w:tcPr>
            <w:tcW w:w="2160" w:type="dxa"/>
          </w:tcPr>
          <w:p w14:paraId="3121A940" w14:textId="77777777" w:rsidR="008A5A6D" w:rsidRPr="00953318" w:rsidRDefault="00000000">
            <w:pPr>
              <w:rPr>
                <w:rFonts w:ascii="方正仿宋_GBK" w:eastAsia="方正仿宋_GBK" w:hint="eastAsia"/>
              </w:rPr>
            </w:pPr>
            <w:r w:rsidRPr="00953318">
              <w:rPr>
                <w:rFonts w:ascii="方正仿宋_GBK" w:eastAsia="方正仿宋_GBK" w:hint="eastAsia"/>
              </w:rPr>
              <w:t>POST</w:t>
            </w:r>
          </w:p>
        </w:tc>
        <w:tc>
          <w:tcPr>
            <w:tcW w:w="2160" w:type="dxa"/>
          </w:tcPr>
          <w:p w14:paraId="7366C05B" w14:textId="77777777" w:rsidR="008A5A6D" w:rsidRPr="00953318" w:rsidRDefault="00000000">
            <w:pPr>
              <w:rPr>
                <w:rFonts w:ascii="方正仿宋_GBK" w:eastAsia="方正仿宋_GBK" w:hint="eastAsia"/>
              </w:rPr>
            </w:pPr>
            <w:r w:rsidRPr="00953318">
              <w:rPr>
                <w:rFonts w:ascii="方正仿宋_GBK" w:eastAsia="方正仿宋_GBK" w:hint="eastAsia"/>
              </w:rPr>
              <w:t>AR手工指导</w:t>
            </w:r>
          </w:p>
        </w:tc>
      </w:tr>
      <w:tr w:rsidR="008A5A6D" w:rsidRPr="00953318" w14:paraId="1F41F3B4" w14:textId="77777777">
        <w:tc>
          <w:tcPr>
            <w:tcW w:w="2160" w:type="dxa"/>
          </w:tcPr>
          <w:p w14:paraId="2006ABA4" w14:textId="77777777" w:rsidR="008A5A6D" w:rsidRPr="00953318" w:rsidRDefault="00000000">
            <w:pPr>
              <w:rPr>
                <w:rFonts w:ascii="方正仿宋_GBK" w:eastAsia="方正仿宋_GBK" w:hint="eastAsia"/>
              </w:rPr>
            </w:pPr>
            <w:r w:rsidRPr="00953318">
              <w:rPr>
                <w:rFonts w:ascii="方正仿宋_GBK" w:eastAsia="方正仿宋_GBK" w:hint="eastAsia"/>
              </w:rPr>
              <w:t>资源</w:t>
            </w:r>
          </w:p>
        </w:tc>
        <w:tc>
          <w:tcPr>
            <w:tcW w:w="2160" w:type="dxa"/>
          </w:tcPr>
          <w:p w14:paraId="3AF3873F" w14:textId="77777777" w:rsidR="008A5A6D" w:rsidRPr="00953318" w:rsidRDefault="00000000">
            <w:pPr>
              <w:rPr>
                <w:rFonts w:ascii="方正仿宋_GBK" w:eastAsia="方正仿宋_GBK" w:hint="eastAsia"/>
              </w:rPr>
            </w:pPr>
            <w:r w:rsidRPr="00953318">
              <w:rPr>
                <w:rFonts w:ascii="方正仿宋_GBK" w:eastAsia="方正仿宋_GBK" w:hint="eastAsia"/>
              </w:rPr>
              <w:t>/api/resources/dialects</w:t>
            </w:r>
          </w:p>
        </w:tc>
        <w:tc>
          <w:tcPr>
            <w:tcW w:w="2160" w:type="dxa"/>
          </w:tcPr>
          <w:p w14:paraId="2B985F78" w14:textId="77777777" w:rsidR="008A5A6D" w:rsidRPr="00953318" w:rsidRDefault="00000000">
            <w:pPr>
              <w:rPr>
                <w:rFonts w:ascii="方正仿宋_GBK" w:eastAsia="方正仿宋_GBK" w:hint="eastAsia"/>
              </w:rPr>
            </w:pPr>
            <w:r w:rsidRPr="00953318">
              <w:rPr>
                <w:rFonts w:ascii="方正仿宋_GBK" w:eastAsia="方正仿宋_GBK" w:hint="eastAsia"/>
              </w:rPr>
              <w:t>GET</w:t>
            </w:r>
          </w:p>
        </w:tc>
        <w:tc>
          <w:tcPr>
            <w:tcW w:w="2160" w:type="dxa"/>
          </w:tcPr>
          <w:p w14:paraId="0F93416F" w14:textId="77777777" w:rsidR="008A5A6D" w:rsidRPr="00953318" w:rsidRDefault="00000000">
            <w:pPr>
              <w:rPr>
                <w:rFonts w:ascii="方正仿宋_GBK" w:eastAsia="方正仿宋_GBK" w:hint="eastAsia"/>
              </w:rPr>
            </w:pPr>
            <w:r w:rsidRPr="00953318">
              <w:rPr>
                <w:rFonts w:ascii="方正仿宋_GBK" w:eastAsia="方正仿宋_GBK" w:hint="eastAsia"/>
              </w:rPr>
              <w:t>获取方言列表</w:t>
            </w:r>
          </w:p>
        </w:tc>
      </w:tr>
      <w:tr w:rsidR="008A5A6D" w:rsidRPr="00953318" w14:paraId="34D96BAB" w14:textId="77777777">
        <w:tc>
          <w:tcPr>
            <w:tcW w:w="2160" w:type="dxa"/>
          </w:tcPr>
          <w:p w14:paraId="402EF298" w14:textId="77777777" w:rsidR="008A5A6D" w:rsidRPr="00953318" w:rsidRDefault="00000000">
            <w:pPr>
              <w:rPr>
                <w:rFonts w:ascii="方正仿宋_GBK" w:eastAsia="方正仿宋_GBK" w:hint="eastAsia"/>
              </w:rPr>
            </w:pPr>
            <w:r w:rsidRPr="00953318">
              <w:rPr>
                <w:rFonts w:ascii="方正仿宋_GBK" w:eastAsia="方正仿宋_GBK" w:hint="eastAsia"/>
              </w:rPr>
              <w:t>资源</w:t>
            </w:r>
          </w:p>
        </w:tc>
        <w:tc>
          <w:tcPr>
            <w:tcW w:w="2160" w:type="dxa"/>
          </w:tcPr>
          <w:p w14:paraId="641D7F84" w14:textId="77777777" w:rsidR="008A5A6D" w:rsidRPr="00953318" w:rsidRDefault="00000000">
            <w:pPr>
              <w:rPr>
                <w:rFonts w:ascii="方正仿宋_GBK" w:eastAsia="方正仿宋_GBK" w:hint="eastAsia"/>
              </w:rPr>
            </w:pPr>
            <w:r w:rsidRPr="00953318">
              <w:rPr>
                <w:rFonts w:ascii="方正仿宋_GBK" w:eastAsia="方正仿宋_GBK" w:hint="eastAsia"/>
              </w:rPr>
              <w:t>/api/resources/cases</w:t>
            </w:r>
          </w:p>
        </w:tc>
        <w:tc>
          <w:tcPr>
            <w:tcW w:w="2160" w:type="dxa"/>
          </w:tcPr>
          <w:p w14:paraId="5AB1E409" w14:textId="77777777" w:rsidR="008A5A6D" w:rsidRPr="00953318" w:rsidRDefault="00000000">
            <w:pPr>
              <w:rPr>
                <w:rFonts w:ascii="方正仿宋_GBK" w:eastAsia="方正仿宋_GBK" w:hint="eastAsia"/>
              </w:rPr>
            </w:pPr>
            <w:r w:rsidRPr="00953318">
              <w:rPr>
                <w:rFonts w:ascii="方正仿宋_GBK" w:eastAsia="方正仿宋_GBK" w:hint="eastAsia"/>
              </w:rPr>
              <w:t>GET</w:t>
            </w:r>
          </w:p>
        </w:tc>
        <w:tc>
          <w:tcPr>
            <w:tcW w:w="2160" w:type="dxa"/>
          </w:tcPr>
          <w:p w14:paraId="75861B7C" w14:textId="77777777" w:rsidR="008A5A6D" w:rsidRPr="00953318" w:rsidRDefault="00000000">
            <w:pPr>
              <w:rPr>
                <w:rFonts w:ascii="方正仿宋_GBK" w:eastAsia="方正仿宋_GBK" w:hint="eastAsia"/>
              </w:rPr>
            </w:pPr>
            <w:r w:rsidRPr="00953318">
              <w:rPr>
                <w:rFonts w:ascii="方正仿宋_GBK" w:eastAsia="方正仿宋_GBK" w:hint="eastAsia"/>
              </w:rPr>
              <w:t>获取成功案例</w:t>
            </w:r>
          </w:p>
        </w:tc>
      </w:tr>
      <w:tr w:rsidR="008A5A6D" w:rsidRPr="00953318" w14:paraId="608A52BB" w14:textId="77777777">
        <w:tc>
          <w:tcPr>
            <w:tcW w:w="2160" w:type="dxa"/>
          </w:tcPr>
          <w:p w14:paraId="14045045" w14:textId="77777777" w:rsidR="008A5A6D" w:rsidRPr="00953318" w:rsidRDefault="00000000">
            <w:pPr>
              <w:rPr>
                <w:rFonts w:ascii="方正仿宋_GBK" w:eastAsia="方正仿宋_GBK" w:hint="eastAsia"/>
              </w:rPr>
            </w:pPr>
            <w:r w:rsidRPr="00953318">
              <w:rPr>
                <w:rFonts w:ascii="方正仿宋_GBK" w:eastAsia="方正仿宋_GBK" w:hint="eastAsia"/>
              </w:rPr>
              <w:t>资源</w:t>
            </w:r>
          </w:p>
        </w:tc>
        <w:tc>
          <w:tcPr>
            <w:tcW w:w="2160" w:type="dxa"/>
          </w:tcPr>
          <w:p w14:paraId="0488360B" w14:textId="77777777" w:rsidR="008A5A6D" w:rsidRPr="00953318" w:rsidRDefault="00000000">
            <w:pPr>
              <w:rPr>
                <w:rFonts w:ascii="方正仿宋_GBK" w:eastAsia="方正仿宋_GBK" w:hint="eastAsia"/>
              </w:rPr>
            </w:pPr>
            <w:r w:rsidRPr="00953318">
              <w:rPr>
                <w:rFonts w:ascii="方正仿宋_GBK" w:eastAsia="方正仿宋_GBK" w:hint="eastAsia"/>
              </w:rPr>
              <w:t>/api/resources/policies</w:t>
            </w:r>
          </w:p>
        </w:tc>
        <w:tc>
          <w:tcPr>
            <w:tcW w:w="2160" w:type="dxa"/>
          </w:tcPr>
          <w:p w14:paraId="788E08B4" w14:textId="77777777" w:rsidR="008A5A6D" w:rsidRPr="00953318" w:rsidRDefault="00000000">
            <w:pPr>
              <w:rPr>
                <w:rFonts w:ascii="方正仿宋_GBK" w:eastAsia="方正仿宋_GBK" w:hint="eastAsia"/>
              </w:rPr>
            </w:pPr>
            <w:r w:rsidRPr="00953318">
              <w:rPr>
                <w:rFonts w:ascii="方正仿宋_GBK" w:eastAsia="方正仿宋_GBK" w:hint="eastAsia"/>
              </w:rPr>
              <w:t>GET</w:t>
            </w:r>
          </w:p>
        </w:tc>
        <w:tc>
          <w:tcPr>
            <w:tcW w:w="2160" w:type="dxa"/>
          </w:tcPr>
          <w:p w14:paraId="7BF0D0E1" w14:textId="77777777" w:rsidR="008A5A6D" w:rsidRPr="00953318" w:rsidRDefault="00000000">
            <w:pPr>
              <w:rPr>
                <w:rFonts w:ascii="方正仿宋_GBK" w:eastAsia="方正仿宋_GBK" w:hint="eastAsia"/>
              </w:rPr>
            </w:pPr>
            <w:r w:rsidRPr="00953318">
              <w:rPr>
                <w:rFonts w:ascii="方正仿宋_GBK" w:eastAsia="方正仿宋_GBK" w:hint="eastAsia"/>
              </w:rPr>
              <w:t>获取政策信息</w:t>
            </w:r>
          </w:p>
        </w:tc>
      </w:tr>
      <w:tr w:rsidR="008A5A6D" w:rsidRPr="00953318" w14:paraId="212A0504" w14:textId="77777777">
        <w:tc>
          <w:tcPr>
            <w:tcW w:w="2160" w:type="dxa"/>
          </w:tcPr>
          <w:p w14:paraId="3594A7AD" w14:textId="77777777" w:rsidR="008A5A6D" w:rsidRPr="00953318" w:rsidRDefault="00000000">
            <w:pPr>
              <w:rPr>
                <w:rFonts w:ascii="方正仿宋_GBK" w:eastAsia="方正仿宋_GBK" w:hint="eastAsia"/>
              </w:rPr>
            </w:pPr>
            <w:r w:rsidRPr="00953318">
              <w:rPr>
                <w:rFonts w:ascii="方正仿宋_GBK" w:eastAsia="方正仿宋_GBK" w:hint="eastAsia"/>
              </w:rPr>
              <w:t>资源</w:t>
            </w:r>
          </w:p>
        </w:tc>
        <w:tc>
          <w:tcPr>
            <w:tcW w:w="2160" w:type="dxa"/>
          </w:tcPr>
          <w:p w14:paraId="22F1663A" w14:textId="77777777" w:rsidR="008A5A6D" w:rsidRPr="00953318" w:rsidRDefault="00000000">
            <w:pPr>
              <w:rPr>
                <w:rFonts w:ascii="方正仿宋_GBK" w:eastAsia="方正仿宋_GBK" w:hint="eastAsia"/>
              </w:rPr>
            </w:pPr>
            <w:r w:rsidRPr="00953318">
              <w:rPr>
                <w:rFonts w:ascii="方正仿宋_GBK" w:eastAsia="方正仿宋_GBK" w:hint="eastAsia"/>
              </w:rPr>
              <w:t>/api/resources/voice</w:t>
            </w:r>
          </w:p>
        </w:tc>
        <w:tc>
          <w:tcPr>
            <w:tcW w:w="2160" w:type="dxa"/>
          </w:tcPr>
          <w:p w14:paraId="21EB7266" w14:textId="77777777" w:rsidR="008A5A6D" w:rsidRPr="00953318" w:rsidRDefault="00000000">
            <w:pPr>
              <w:rPr>
                <w:rFonts w:ascii="方正仿宋_GBK" w:eastAsia="方正仿宋_GBK" w:hint="eastAsia"/>
              </w:rPr>
            </w:pPr>
            <w:r w:rsidRPr="00953318">
              <w:rPr>
                <w:rFonts w:ascii="方正仿宋_GBK" w:eastAsia="方正仿宋_GBK" w:hint="eastAsia"/>
              </w:rPr>
              <w:t>POST</w:t>
            </w:r>
          </w:p>
        </w:tc>
        <w:tc>
          <w:tcPr>
            <w:tcW w:w="2160" w:type="dxa"/>
          </w:tcPr>
          <w:p w14:paraId="609076CA" w14:textId="77777777" w:rsidR="008A5A6D" w:rsidRPr="00953318" w:rsidRDefault="00000000">
            <w:pPr>
              <w:rPr>
                <w:rFonts w:ascii="方正仿宋_GBK" w:eastAsia="方正仿宋_GBK" w:hint="eastAsia"/>
              </w:rPr>
            </w:pPr>
            <w:r w:rsidRPr="00953318">
              <w:rPr>
                <w:rFonts w:ascii="方正仿宋_GBK" w:eastAsia="方正仿宋_GBK" w:hint="eastAsia"/>
              </w:rPr>
              <w:t>方言语音处理</w:t>
            </w:r>
          </w:p>
        </w:tc>
      </w:tr>
      <w:tr w:rsidR="008A5A6D" w:rsidRPr="00953318" w14:paraId="667A6D0B" w14:textId="77777777">
        <w:tc>
          <w:tcPr>
            <w:tcW w:w="2160" w:type="dxa"/>
          </w:tcPr>
          <w:p w14:paraId="640F37ED" w14:textId="77777777" w:rsidR="008A5A6D" w:rsidRPr="00953318" w:rsidRDefault="00000000">
            <w:pPr>
              <w:rPr>
                <w:rFonts w:ascii="方正仿宋_GBK" w:eastAsia="方正仿宋_GBK" w:hint="eastAsia"/>
              </w:rPr>
            </w:pPr>
            <w:r w:rsidRPr="00953318">
              <w:rPr>
                <w:rFonts w:ascii="方正仿宋_GBK" w:eastAsia="方正仿宋_GBK" w:hint="eastAsia"/>
              </w:rPr>
              <w:t>就业</w:t>
            </w:r>
          </w:p>
        </w:tc>
        <w:tc>
          <w:tcPr>
            <w:tcW w:w="2160" w:type="dxa"/>
          </w:tcPr>
          <w:p w14:paraId="36E17842" w14:textId="77777777" w:rsidR="008A5A6D" w:rsidRPr="00953318" w:rsidRDefault="00000000">
            <w:pPr>
              <w:rPr>
                <w:rFonts w:ascii="方正仿宋_GBK" w:eastAsia="方正仿宋_GBK" w:hint="eastAsia"/>
              </w:rPr>
            </w:pPr>
            <w:r w:rsidRPr="00953318">
              <w:rPr>
                <w:rFonts w:ascii="方正仿宋_GBK" w:eastAsia="方正仿宋_GBK" w:hint="eastAsia"/>
              </w:rPr>
              <w:t>/api/employment/jobs</w:t>
            </w:r>
          </w:p>
        </w:tc>
        <w:tc>
          <w:tcPr>
            <w:tcW w:w="2160" w:type="dxa"/>
          </w:tcPr>
          <w:p w14:paraId="02CF4ACE" w14:textId="77777777" w:rsidR="008A5A6D" w:rsidRPr="00953318" w:rsidRDefault="00000000">
            <w:pPr>
              <w:rPr>
                <w:rFonts w:ascii="方正仿宋_GBK" w:eastAsia="方正仿宋_GBK" w:hint="eastAsia"/>
              </w:rPr>
            </w:pPr>
            <w:r w:rsidRPr="00953318">
              <w:rPr>
                <w:rFonts w:ascii="方正仿宋_GBK" w:eastAsia="方正仿宋_GBK" w:hint="eastAsia"/>
              </w:rPr>
              <w:t>GET</w:t>
            </w:r>
          </w:p>
        </w:tc>
        <w:tc>
          <w:tcPr>
            <w:tcW w:w="2160" w:type="dxa"/>
          </w:tcPr>
          <w:p w14:paraId="6575779B" w14:textId="77777777" w:rsidR="008A5A6D" w:rsidRPr="00953318" w:rsidRDefault="00000000">
            <w:pPr>
              <w:rPr>
                <w:rFonts w:ascii="方正仿宋_GBK" w:eastAsia="方正仿宋_GBK" w:hint="eastAsia"/>
              </w:rPr>
            </w:pPr>
            <w:r w:rsidRPr="00953318">
              <w:rPr>
                <w:rFonts w:ascii="方正仿宋_GBK" w:eastAsia="方正仿宋_GBK" w:hint="eastAsia"/>
              </w:rPr>
              <w:t>获取岗位列表</w:t>
            </w:r>
          </w:p>
        </w:tc>
      </w:tr>
      <w:tr w:rsidR="008A5A6D" w:rsidRPr="00953318" w14:paraId="4E42296F" w14:textId="77777777">
        <w:tc>
          <w:tcPr>
            <w:tcW w:w="2160" w:type="dxa"/>
          </w:tcPr>
          <w:p w14:paraId="01B639E2" w14:textId="77777777" w:rsidR="008A5A6D" w:rsidRPr="00953318" w:rsidRDefault="00000000">
            <w:pPr>
              <w:rPr>
                <w:rFonts w:ascii="方正仿宋_GBK" w:eastAsia="方正仿宋_GBK" w:hint="eastAsia"/>
              </w:rPr>
            </w:pPr>
            <w:r w:rsidRPr="00953318">
              <w:rPr>
                <w:rFonts w:ascii="方正仿宋_GBK" w:eastAsia="方正仿宋_GBK" w:hint="eastAsia"/>
              </w:rPr>
              <w:t>就业</w:t>
            </w:r>
          </w:p>
        </w:tc>
        <w:tc>
          <w:tcPr>
            <w:tcW w:w="2160" w:type="dxa"/>
          </w:tcPr>
          <w:p w14:paraId="46D74262" w14:textId="77777777" w:rsidR="008A5A6D" w:rsidRPr="00953318" w:rsidRDefault="00000000">
            <w:pPr>
              <w:rPr>
                <w:rFonts w:ascii="方正仿宋_GBK" w:eastAsia="方正仿宋_GBK" w:hint="eastAsia"/>
              </w:rPr>
            </w:pPr>
            <w:r w:rsidRPr="00953318">
              <w:rPr>
                <w:rFonts w:ascii="方正仿宋_GBK" w:eastAsia="方正仿宋_GBK" w:hint="eastAsia"/>
              </w:rPr>
              <w:t>/api/employment/apply</w:t>
            </w:r>
          </w:p>
        </w:tc>
        <w:tc>
          <w:tcPr>
            <w:tcW w:w="2160" w:type="dxa"/>
          </w:tcPr>
          <w:p w14:paraId="4B1A74AF" w14:textId="77777777" w:rsidR="008A5A6D" w:rsidRPr="00953318" w:rsidRDefault="00000000">
            <w:pPr>
              <w:rPr>
                <w:rFonts w:ascii="方正仿宋_GBK" w:eastAsia="方正仿宋_GBK" w:hint="eastAsia"/>
              </w:rPr>
            </w:pPr>
            <w:r w:rsidRPr="00953318">
              <w:rPr>
                <w:rFonts w:ascii="方正仿宋_GBK" w:eastAsia="方正仿宋_GBK" w:hint="eastAsia"/>
              </w:rPr>
              <w:t>POST</w:t>
            </w:r>
          </w:p>
        </w:tc>
        <w:tc>
          <w:tcPr>
            <w:tcW w:w="2160" w:type="dxa"/>
          </w:tcPr>
          <w:p w14:paraId="50FB2834" w14:textId="77777777" w:rsidR="008A5A6D" w:rsidRPr="00953318" w:rsidRDefault="00000000">
            <w:pPr>
              <w:rPr>
                <w:rFonts w:ascii="方正仿宋_GBK" w:eastAsia="方正仿宋_GBK" w:hint="eastAsia"/>
              </w:rPr>
            </w:pPr>
            <w:r w:rsidRPr="00953318">
              <w:rPr>
                <w:rFonts w:ascii="方正仿宋_GBK" w:eastAsia="方正仿宋_GBK" w:hint="eastAsia"/>
              </w:rPr>
              <w:t>投递求职申请</w:t>
            </w:r>
          </w:p>
        </w:tc>
      </w:tr>
      <w:tr w:rsidR="008A5A6D" w:rsidRPr="00953318" w14:paraId="59FF323E" w14:textId="77777777">
        <w:tc>
          <w:tcPr>
            <w:tcW w:w="2160" w:type="dxa"/>
          </w:tcPr>
          <w:p w14:paraId="5B3C594B" w14:textId="77777777" w:rsidR="008A5A6D" w:rsidRPr="00953318" w:rsidRDefault="00000000">
            <w:pPr>
              <w:rPr>
                <w:rFonts w:ascii="方正仿宋_GBK" w:eastAsia="方正仿宋_GBK" w:hint="eastAsia"/>
              </w:rPr>
            </w:pPr>
            <w:r w:rsidRPr="00953318">
              <w:rPr>
                <w:rFonts w:ascii="方正仿宋_GBK" w:eastAsia="方正仿宋_GBK" w:hint="eastAsia"/>
              </w:rPr>
              <w:t>就业</w:t>
            </w:r>
          </w:p>
        </w:tc>
        <w:tc>
          <w:tcPr>
            <w:tcW w:w="2160" w:type="dxa"/>
          </w:tcPr>
          <w:p w14:paraId="353A8783" w14:textId="77777777" w:rsidR="008A5A6D" w:rsidRPr="00953318" w:rsidRDefault="00000000">
            <w:pPr>
              <w:rPr>
                <w:rFonts w:ascii="方正仿宋_GBK" w:eastAsia="方正仿宋_GBK" w:hint="eastAsia"/>
              </w:rPr>
            </w:pPr>
            <w:r w:rsidRPr="00953318">
              <w:rPr>
                <w:rFonts w:ascii="方正仿宋_GBK" w:eastAsia="方正仿宋_GBK" w:hint="eastAsia"/>
              </w:rPr>
              <w:t>/api/employment/points/&lt;id&gt;</w:t>
            </w:r>
          </w:p>
        </w:tc>
        <w:tc>
          <w:tcPr>
            <w:tcW w:w="2160" w:type="dxa"/>
          </w:tcPr>
          <w:p w14:paraId="216D6A55" w14:textId="77777777" w:rsidR="008A5A6D" w:rsidRPr="00953318" w:rsidRDefault="00000000">
            <w:pPr>
              <w:rPr>
                <w:rFonts w:ascii="方正仿宋_GBK" w:eastAsia="方正仿宋_GBK" w:hint="eastAsia"/>
              </w:rPr>
            </w:pPr>
            <w:r w:rsidRPr="00953318">
              <w:rPr>
                <w:rFonts w:ascii="方正仿宋_GBK" w:eastAsia="方正仿宋_GBK" w:hint="eastAsia"/>
              </w:rPr>
              <w:t>GET</w:t>
            </w:r>
          </w:p>
        </w:tc>
        <w:tc>
          <w:tcPr>
            <w:tcW w:w="2160" w:type="dxa"/>
          </w:tcPr>
          <w:p w14:paraId="7D950C20" w14:textId="77777777" w:rsidR="008A5A6D" w:rsidRPr="00953318" w:rsidRDefault="00000000">
            <w:pPr>
              <w:rPr>
                <w:rFonts w:ascii="方正仿宋_GBK" w:eastAsia="方正仿宋_GBK" w:hint="eastAsia"/>
              </w:rPr>
            </w:pPr>
            <w:r w:rsidRPr="00953318">
              <w:rPr>
                <w:rFonts w:ascii="方正仿宋_GBK" w:eastAsia="方正仿宋_GBK" w:hint="eastAsia"/>
              </w:rPr>
              <w:t>查询积分</w:t>
            </w:r>
          </w:p>
        </w:tc>
      </w:tr>
      <w:tr w:rsidR="008A5A6D" w:rsidRPr="00953318" w14:paraId="52B38701" w14:textId="77777777">
        <w:tc>
          <w:tcPr>
            <w:tcW w:w="2160" w:type="dxa"/>
          </w:tcPr>
          <w:p w14:paraId="2E374FDD" w14:textId="77777777" w:rsidR="008A5A6D" w:rsidRPr="00953318" w:rsidRDefault="00000000">
            <w:pPr>
              <w:rPr>
                <w:rFonts w:ascii="方正仿宋_GBK" w:eastAsia="方正仿宋_GBK" w:hint="eastAsia"/>
              </w:rPr>
            </w:pPr>
            <w:r w:rsidRPr="00953318">
              <w:rPr>
                <w:rFonts w:ascii="方正仿宋_GBK" w:eastAsia="方正仿宋_GBK" w:hint="eastAsia"/>
              </w:rPr>
              <w:t>教师</w:t>
            </w:r>
          </w:p>
        </w:tc>
        <w:tc>
          <w:tcPr>
            <w:tcW w:w="2160" w:type="dxa"/>
          </w:tcPr>
          <w:p w14:paraId="1AFF94E0" w14:textId="77777777" w:rsidR="008A5A6D" w:rsidRPr="00953318" w:rsidRDefault="00000000">
            <w:pPr>
              <w:rPr>
                <w:rFonts w:ascii="方正仿宋_GBK" w:eastAsia="方正仿宋_GBK" w:hint="eastAsia"/>
              </w:rPr>
            </w:pPr>
            <w:r w:rsidRPr="00953318">
              <w:rPr>
                <w:rFonts w:ascii="方正仿宋_GBK" w:eastAsia="方正仿宋_GBK" w:hint="eastAsia"/>
              </w:rPr>
              <w:t>/api/teacher/students</w:t>
            </w:r>
          </w:p>
        </w:tc>
        <w:tc>
          <w:tcPr>
            <w:tcW w:w="2160" w:type="dxa"/>
          </w:tcPr>
          <w:p w14:paraId="59FF02B5" w14:textId="77777777" w:rsidR="008A5A6D" w:rsidRPr="00953318" w:rsidRDefault="00000000">
            <w:pPr>
              <w:rPr>
                <w:rFonts w:ascii="方正仿宋_GBK" w:eastAsia="方正仿宋_GBK" w:hint="eastAsia"/>
              </w:rPr>
            </w:pPr>
            <w:r w:rsidRPr="00953318">
              <w:rPr>
                <w:rFonts w:ascii="方正仿宋_GBK" w:eastAsia="方正仿宋_GBK" w:hint="eastAsia"/>
              </w:rPr>
              <w:t>GET</w:t>
            </w:r>
          </w:p>
        </w:tc>
        <w:tc>
          <w:tcPr>
            <w:tcW w:w="2160" w:type="dxa"/>
          </w:tcPr>
          <w:p w14:paraId="2717AF79" w14:textId="77777777" w:rsidR="008A5A6D" w:rsidRPr="00953318" w:rsidRDefault="00000000">
            <w:pPr>
              <w:rPr>
                <w:rFonts w:ascii="方正仿宋_GBK" w:eastAsia="方正仿宋_GBK" w:hint="eastAsia"/>
              </w:rPr>
            </w:pPr>
            <w:r w:rsidRPr="00953318">
              <w:rPr>
                <w:rFonts w:ascii="方正仿宋_GBK" w:eastAsia="方正仿宋_GBK" w:hint="eastAsia"/>
              </w:rPr>
              <w:t>学员列表</w:t>
            </w:r>
          </w:p>
        </w:tc>
      </w:tr>
      <w:tr w:rsidR="008A5A6D" w:rsidRPr="00953318" w14:paraId="3B91C998" w14:textId="77777777">
        <w:tc>
          <w:tcPr>
            <w:tcW w:w="2160" w:type="dxa"/>
          </w:tcPr>
          <w:p w14:paraId="4C4F073B" w14:textId="77777777" w:rsidR="008A5A6D" w:rsidRPr="00953318" w:rsidRDefault="00000000">
            <w:pPr>
              <w:rPr>
                <w:rFonts w:ascii="方正仿宋_GBK" w:eastAsia="方正仿宋_GBK" w:hint="eastAsia"/>
              </w:rPr>
            </w:pPr>
            <w:r w:rsidRPr="00953318">
              <w:rPr>
                <w:rFonts w:ascii="方正仿宋_GBK" w:eastAsia="方正仿宋_GBK" w:hint="eastAsia"/>
              </w:rPr>
              <w:t>教师</w:t>
            </w:r>
          </w:p>
        </w:tc>
        <w:tc>
          <w:tcPr>
            <w:tcW w:w="2160" w:type="dxa"/>
          </w:tcPr>
          <w:p w14:paraId="0ED5426C" w14:textId="77777777" w:rsidR="008A5A6D" w:rsidRPr="00953318" w:rsidRDefault="00000000">
            <w:pPr>
              <w:rPr>
                <w:rFonts w:ascii="方正仿宋_GBK" w:eastAsia="方正仿宋_GBK" w:hint="eastAsia"/>
              </w:rPr>
            </w:pPr>
            <w:r w:rsidRPr="00953318">
              <w:rPr>
                <w:rFonts w:ascii="方正仿宋_GBK" w:eastAsia="方正仿宋_GBK" w:hint="eastAsia"/>
              </w:rPr>
              <w:t>/api/teacher/assignments</w:t>
            </w:r>
          </w:p>
        </w:tc>
        <w:tc>
          <w:tcPr>
            <w:tcW w:w="2160" w:type="dxa"/>
          </w:tcPr>
          <w:p w14:paraId="2661D080" w14:textId="77777777" w:rsidR="008A5A6D" w:rsidRPr="00953318" w:rsidRDefault="00000000">
            <w:pPr>
              <w:rPr>
                <w:rFonts w:ascii="方正仿宋_GBK" w:eastAsia="方正仿宋_GBK" w:hint="eastAsia"/>
              </w:rPr>
            </w:pPr>
            <w:r w:rsidRPr="00953318">
              <w:rPr>
                <w:rFonts w:ascii="方正仿宋_GBK" w:eastAsia="方正仿宋_GBK" w:hint="eastAsia"/>
              </w:rPr>
              <w:t>GET/POST</w:t>
            </w:r>
          </w:p>
        </w:tc>
        <w:tc>
          <w:tcPr>
            <w:tcW w:w="2160" w:type="dxa"/>
          </w:tcPr>
          <w:p w14:paraId="118878DF" w14:textId="77777777" w:rsidR="008A5A6D" w:rsidRPr="00953318" w:rsidRDefault="00000000">
            <w:pPr>
              <w:rPr>
                <w:rFonts w:ascii="方正仿宋_GBK" w:eastAsia="方正仿宋_GBK" w:hint="eastAsia"/>
              </w:rPr>
            </w:pPr>
            <w:r w:rsidRPr="00953318">
              <w:rPr>
                <w:rFonts w:ascii="方正仿宋_GBK" w:eastAsia="方正仿宋_GBK" w:hint="eastAsia"/>
              </w:rPr>
              <w:t>作业管理</w:t>
            </w:r>
          </w:p>
        </w:tc>
      </w:tr>
      <w:tr w:rsidR="008A5A6D" w:rsidRPr="00953318" w14:paraId="691857DE" w14:textId="77777777">
        <w:tc>
          <w:tcPr>
            <w:tcW w:w="2160" w:type="dxa"/>
          </w:tcPr>
          <w:p w14:paraId="62EFAA1A" w14:textId="77777777" w:rsidR="008A5A6D" w:rsidRPr="00953318" w:rsidRDefault="00000000">
            <w:pPr>
              <w:rPr>
                <w:rFonts w:ascii="方正仿宋_GBK" w:eastAsia="方正仿宋_GBK" w:hint="eastAsia"/>
              </w:rPr>
            </w:pPr>
            <w:r w:rsidRPr="00953318">
              <w:rPr>
                <w:rFonts w:ascii="方正仿宋_GBK" w:eastAsia="方正仿宋_GBK" w:hint="eastAsia"/>
              </w:rPr>
              <w:t>教师</w:t>
            </w:r>
          </w:p>
        </w:tc>
        <w:tc>
          <w:tcPr>
            <w:tcW w:w="2160" w:type="dxa"/>
          </w:tcPr>
          <w:p w14:paraId="1F5D9824" w14:textId="77777777" w:rsidR="008A5A6D" w:rsidRPr="00953318" w:rsidRDefault="00000000">
            <w:pPr>
              <w:rPr>
                <w:rFonts w:ascii="方正仿宋_GBK" w:eastAsia="方正仿宋_GBK" w:hint="eastAsia"/>
              </w:rPr>
            </w:pPr>
            <w:r w:rsidRPr="00953318">
              <w:rPr>
                <w:rFonts w:ascii="方正仿宋_GBK" w:eastAsia="方正仿宋_GBK" w:hint="eastAsia"/>
              </w:rPr>
              <w:t>/api/teacher/attendance</w:t>
            </w:r>
          </w:p>
        </w:tc>
        <w:tc>
          <w:tcPr>
            <w:tcW w:w="2160" w:type="dxa"/>
          </w:tcPr>
          <w:p w14:paraId="64A257BF" w14:textId="77777777" w:rsidR="008A5A6D" w:rsidRPr="00953318" w:rsidRDefault="00000000">
            <w:pPr>
              <w:rPr>
                <w:rFonts w:ascii="方正仿宋_GBK" w:eastAsia="方正仿宋_GBK" w:hint="eastAsia"/>
              </w:rPr>
            </w:pPr>
            <w:r w:rsidRPr="00953318">
              <w:rPr>
                <w:rFonts w:ascii="方正仿宋_GBK" w:eastAsia="方正仿宋_GBK" w:hint="eastAsia"/>
              </w:rPr>
              <w:t>GET/POST</w:t>
            </w:r>
          </w:p>
        </w:tc>
        <w:tc>
          <w:tcPr>
            <w:tcW w:w="2160" w:type="dxa"/>
          </w:tcPr>
          <w:p w14:paraId="430D1CD8" w14:textId="77777777" w:rsidR="008A5A6D" w:rsidRPr="00953318" w:rsidRDefault="00000000">
            <w:pPr>
              <w:rPr>
                <w:rFonts w:ascii="方正仿宋_GBK" w:eastAsia="方正仿宋_GBK" w:hint="eastAsia"/>
              </w:rPr>
            </w:pPr>
            <w:r w:rsidRPr="00953318">
              <w:rPr>
                <w:rFonts w:ascii="方正仿宋_GBK" w:eastAsia="方正仿宋_GBK" w:hint="eastAsia"/>
              </w:rPr>
              <w:t>考勤管理</w:t>
            </w:r>
          </w:p>
        </w:tc>
      </w:tr>
      <w:tr w:rsidR="008A5A6D" w:rsidRPr="00953318" w14:paraId="5CFD73AC" w14:textId="77777777">
        <w:tc>
          <w:tcPr>
            <w:tcW w:w="2160" w:type="dxa"/>
          </w:tcPr>
          <w:p w14:paraId="65EFD1D6" w14:textId="77777777" w:rsidR="008A5A6D" w:rsidRPr="00953318" w:rsidRDefault="00000000">
            <w:pPr>
              <w:rPr>
                <w:rFonts w:ascii="方正仿宋_GBK" w:eastAsia="方正仿宋_GBK" w:hint="eastAsia"/>
              </w:rPr>
            </w:pPr>
            <w:r w:rsidRPr="00953318">
              <w:rPr>
                <w:rFonts w:ascii="方正仿宋_GBK" w:eastAsia="方正仿宋_GBK" w:hint="eastAsia"/>
              </w:rPr>
              <w:lastRenderedPageBreak/>
              <w:t>教师</w:t>
            </w:r>
          </w:p>
        </w:tc>
        <w:tc>
          <w:tcPr>
            <w:tcW w:w="2160" w:type="dxa"/>
          </w:tcPr>
          <w:p w14:paraId="3C51F80D" w14:textId="77777777" w:rsidR="008A5A6D" w:rsidRPr="00953318" w:rsidRDefault="00000000">
            <w:pPr>
              <w:rPr>
                <w:rFonts w:ascii="方正仿宋_GBK" w:eastAsia="方正仿宋_GBK" w:hint="eastAsia"/>
              </w:rPr>
            </w:pPr>
            <w:r w:rsidRPr="00953318">
              <w:rPr>
                <w:rFonts w:ascii="方正仿宋_GBK" w:eastAsia="方正仿宋_GBK" w:hint="eastAsia"/>
              </w:rPr>
              <w:t>/api/teacher/announcements</w:t>
            </w:r>
          </w:p>
        </w:tc>
        <w:tc>
          <w:tcPr>
            <w:tcW w:w="2160" w:type="dxa"/>
          </w:tcPr>
          <w:p w14:paraId="2FA5E77C" w14:textId="77777777" w:rsidR="008A5A6D" w:rsidRPr="00953318" w:rsidRDefault="00000000">
            <w:pPr>
              <w:rPr>
                <w:rFonts w:ascii="方正仿宋_GBK" w:eastAsia="方正仿宋_GBK" w:hint="eastAsia"/>
              </w:rPr>
            </w:pPr>
            <w:r w:rsidRPr="00953318">
              <w:rPr>
                <w:rFonts w:ascii="方正仿宋_GBK" w:eastAsia="方正仿宋_GBK" w:hint="eastAsia"/>
              </w:rPr>
              <w:t>GET/POST</w:t>
            </w:r>
          </w:p>
        </w:tc>
        <w:tc>
          <w:tcPr>
            <w:tcW w:w="2160" w:type="dxa"/>
          </w:tcPr>
          <w:p w14:paraId="0AAE54F2" w14:textId="77777777" w:rsidR="008A5A6D" w:rsidRPr="00953318" w:rsidRDefault="00000000">
            <w:pPr>
              <w:rPr>
                <w:rFonts w:ascii="方正仿宋_GBK" w:eastAsia="方正仿宋_GBK" w:hint="eastAsia"/>
              </w:rPr>
            </w:pPr>
            <w:r w:rsidRPr="00953318">
              <w:rPr>
                <w:rFonts w:ascii="方正仿宋_GBK" w:eastAsia="方正仿宋_GBK" w:hint="eastAsia"/>
              </w:rPr>
              <w:t>公告管理</w:t>
            </w:r>
          </w:p>
        </w:tc>
      </w:tr>
      <w:tr w:rsidR="008A5A6D" w:rsidRPr="00953318" w14:paraId="3EEA2D84" w14:textId="77777777">
        <w:tc>
          <w:tcPr>
            <w:tcW w:w="2160" w:type="dxa"/>
          </w:tcPr>
          <w:p w14:paraId="024B6A53" w14:textId="77777777" w:rsidR="008A5A6D" w:rsidRPr="00953318" w:rsidRDefault="00000000">
            <w:pPr>
              <w:rPr>
                <w:rFonts w:ascii="方正仿宋_GBK" w:eastAsia="方正仿宋_GBK" w:hint="eastAsia"/>
              </w:rPr>
            </w:pPr>
            <w:r w:rsidRPr="00953318">
              <w:rPr>
                <w:rFonts w:ascii="方正仿宋_GBK" w:eastAsia="方正仿宋_GBK" w:hint="eastAsia"/>
              </w:rPr>
              <w:t>教师</w:t>
            </w:r>
          </w:p>
        </w:tc>
        <w:tc>
          <w:tcPr>
            <w:tcW w:w="2160" w:type="dxa"/>
          </w:tcPr>
          <w:p w14:paraId="223AA7A7" w14:textId="77777777" w:rsidR="008A5A6D" w:rsidRPr="00953318" w:rsidRDefault="00000000">
            <w:pPr>
              <w:rPr>
                <w:rFonts w:ascii="方正仿宋_GBK" w:eastAsia="方正仿宋_GBK" w:hint="eastAsia"/>
              </w:rPr>
            </w:pPr>
            <w:r w:rsidRPr="00953318">
              <w:rPr>
                <w:rFonts w:ascii="方正仿宋_GBK" w:eastAsia="方正仿宋_GBK" w:hint="eastAsia"/>
              </w:rPr>
              <w:t>/api/teacher/reports/generate</w:t>
            </w:r>
          </w:p>
        </w:tc>
        <w:tc>
          <w:tcPr>
            <w:tcW w:w="2160" w:type="dxa"/>
          </w:tcPr>
          <w:p w14:paraId="3F3E7FAC" w14:textId="77777777" w:rsidR="008A5A6D" w:rsidRPr="00953318" w:rsidRDefault="00000000">
            <w:pPr>
              <w:rPr>
                <w:rFonts w:ascii="方正仿宋_GBK" w:eastAsia="方正仿宋_GBK" w:hint="eastAsia"/>
              </w:rPr>
            </w:pPr>
            <w:r w:rsidRPr="00953318">
              <w:rPr>
                <w:rFonts w:ascii="方正仿宋_GBK" w:eastAsia="方正仿宋_GBK" w:hint="eastAsia"/>
              </w:rPr>
              <w:t>POST</w:t>
            </w:r>
          </w:p>
        </w:tc>
        <w:tc>
          <w:tcPr>
            <w:tcW w:w="2160" w:type="dxa"/>
          </w:tcPr>
          <w:p w14:paraId="5BB4B755" w14:textId="77777777" w:rsidR="008A5A6D" w:rsidRPr="00953318" w:rsidRDefault="00000000">
            <w:pPr>
              <w:rPr>
                <w:rFonts w:ascii="方正仿宋_GBK" w:eastAsia="方正仿宋_GBK" w:hint="eastAsia"/>
              </w:rPr>
            </w:pPr>
            <w:r w:rsidRPr="00953318">
              <w:rPr>
                <w:rFonts w:ascii="方正仿宋_GBK" w:eastAsia="方正仿宋_GBK" w:hint="eastAsia"/>
              </w:rPr>
              <w:t>AI生成教学报告</w:t>
            </w:r>
          </w:p>
        </w:tc>
      </w:tr>
      <w:tr w:rsidR="008A5A6D" w:rsidRPr="00953318" w14:paraId="305472CA" w14:textId="77777777">
        <w:tc>
          <w:tcPr>
            <w:tcW w:w="2160" w:type="dxa"/>
          </w:tcPr>
          <w:p w14:paraId="38E10189" w14:textId="77777777" w:rsidR="008A5A6D" w:rsidRPr="00953318" w:rsidRDefault="00000000">
            <w:pPr>
              <w:rPr>
                <w:rFonts w:ascii="方正仿宋_GBK" w:eastAsia="方正仿宋_GBK" w:hint="eastAsia"/>
              </w:rPr>
            </w:pPr>
            <w:r w:rsidRPr="00953318">
              <w:rPr>
                <w:rFonts w:ascii="方正仿宋_GBK" w:eastAsia="方正仿宋_GBK" w:hint="eastAsia"/>
              </w:rPr>
              <w:t>消息</w:t>
            </w:r>
          </w:p>
        </w:tc>
        <w:tc>
          <w:tcPr>
            <w:tcW w:w="2160" w:type="dxa"/>
          </w:tcPr>
          <w:p w14:paraId="2B04C3C8" w14:textId="77777777" w:rsidR="008A5A6D" w:rsidRPr="00953318" w:rsidRDefault="00000000">
            <w:pPr>
              <w:rPr>
                <w:rFonts w:ascii="方正仿宋_GBK" w:eastAsia="方正仿宋_GBK" w:hint="eastAsia"/>
              </w:rPr>
            </w:pPr>
            <w:r w:rsidRPr="00953318">
              <w:rPr>
                <w:rFonts w:ascii="方正仿宋_GBK" w:eastAsia="方正仿宋_GBK" w:hint="eastAsia"/>
              </w:rPr>
              <w:t>/api/messages/send</w:t>
            </w:r>
          </w:p>
        </w:tc>
        <w:tc>
          <w:tcPr>
            <w:tcW w:w="2160" w:type="dxa"/>
          </w:tcPr>
          <w:p w14:paraId="70D78F6B" w14:textId="77777777" w:rsidR="008A5A6D" w:rsidRPr="00953318" w:rsidRDefault="00000000">
            <w:pPr>
              <w:rPr>
                <w:rFonts w:ascii="方正仿宋_GBK" w:eastAsia="方正仿宋_GBK" w:hint="eastAsia"/>
              </w:rPr>
            </w:pPr>
            <w:r w:rsidRPr="00953318">
              <w:rPr>
                <w:rFonts w:ascii="方正仿宋_GBK" w:eastAsia="方正仿宋_GBK" w:hint="eastAsia"/>
              </w:rPr>
              <w:t>POST</w:t>
            </w:r>
          </w:p>
        </w:tc>
        <w:tc>
          <w:tcPr>
            <w:tcW w:w="2160" w:type="dxa"/>
          </w:tcPr>
          <w:p w14:paraId="18A5EBD1" w14:textId="77777777" w:rsidR="008A5A6D" w:rsidRPr="00953318" w:rsidRDefault="00000000">
            <w:pPr>
              <w:rPr>
                <w:rFonts w:ascii="方正仿宋_GBK" w:eastAsia="方正仿宋_GBK" w:hint="eastAsia"/>
              </w:rPr>
            </w:pPr>
            <w:r w:rsidRPr="00953318">
              <w:rPr>
                <w:rFonts w:ascii="方正仿宋_GBK" w:eastAsia="方正仿宋_GBK" w:hint="eastAsia"/>
              </w:rPr>
              <w:t>发送私信</w:t>
            </w:r>
          </w:p>
        </w:tc>
      </w:tr>
      <w:tr w:rsidR="008A5A6D" w:rsidRPr="00953318" w14:paraId="46ECBA66" w14:textId="77777777">
        <w:tc>
          <w:tcPr>
            <w:tcW w:w="2160" w:type="dxa"/>
          </w:tcPr>
          <w:p w14:paraId="32C47C43" w14:textId="77777777" w:rsidR="008A5A6D" w:rsidRPr="00953318" w:rsidRDefault="00000000">
            <w:pPr>
              <w:rPr>
                <w:rFonts w:ascii="方正仿宋_GBK" w:eastAsia="方正仿宋_GBK" w:hint="eastAsia"/>
              </w:rPr>
            </w:pPr>
            <w:r w:rsidRPr="00953318">
              <w:rPr>
                <w:rFonts w:ascii="方正仿宋_GBK" w:eastAsia="方正仿宋_GBK" w:hint="eastAsia"/>
              </w:rPr>
              <w:t>消息</w:t>
            </w:r>
          </w:p>
        </w:tc>
        <w:tc>
          <w:tcPr>
            <w:tcW w:w="2160" w:type="dxa"/>
          </w:tcPr>
          <w:p w14:paraId="36DFD7C1" w14:textId="77777777" w:rsidR="008A5A6D" w:rsidRPr="00953318" w:rsidRDefault="00000000">
            <w:pPr>
              <w:rPr>
                <w:rFonts w:ascii="方正仿宋_GBK" w:eastAsia="方正仿宋_GBK" w:hint="eastAsia"/>
              </w:rPr>
            </w:pPr>
            <w:r w:rsidRPr="00953318">
              <w:rPr>
                <w:rFonts w:ascii="方正仿宋_GBK" w:eastAsia="方正仿宋_GBK" w:hint="eastAsia"/>
              </w:rPr>
              <w:t>/api/messages/inbox</w:t>
            </w:r>
          </w:p>
        </w:tc>
        <w:tc>
          <w:tcPr>
            <w:tcW w:w="2160" w:type="dxa"/>
          </w:tcPr>
          <w:p w14:paraId="4464D08B" w14:textId="77777777" w:rsidR="008A5A6D" w:rsidRPr="00953318" w:rsidRDefault="00000000">
            <w:pPr>
              <w:rPr>
                <w:rFonts w:ascii="方正仿宋_GBK" w:eastAsia="方正仿宋_GBK" w:hint="eastAsia"/>
              </w:rPr>
            </w:pPr>
            <w:r w:rsidRPr="00953318">
              <w:rPr>
                <w:rFonts w:ascii="方正仿宋_GBK" w:eastAsia="方正仿宋_GBK" w:hint="eastAsia"/>
              </w:rPr>
              <w:t>GET</w:t>
            </w:r>
          </w:p>
        </w:tc>
        <w:tc>
          <w:tcPr>
            <w:tcW w:w="2160" w:type="dxa"/>
          </w:tcPr>
          <w:p w14:paraId="6AA13EA2" w14:textId="77777777" w:rsidR="008A5A6D" w:rsidRPr="00953318" w:rsidRDefault="00000000">
            <w:pPr>
              <w:rPr>
                <w:rFonts w:ascii="方正仿宋_GBK" w:eastAsia="方正仿宋_GBK" w:hint="eastAsia"/>
              </w:rPr>
            </w:pPr>
            <w:r w:rsidRPr="00953318">
              <w:rPr>
                <w:rFonts w:ascii="方正仿宋_GBK" w:eastAsia="方正仿宋_GBK" w:hint="eastAsia"/>
              </w:rPr>
              <w:t>收件箱</w:t>
            </w:r>
          </w:p>
        </w:tc>
      </w:tr>
      <w:tr w:rsidR="008A5A6D" w:rsidRPr="00953318" w14:paraId="72AB778E" w14:textId="77777777">
        <w:tc>
          <w:tcPr>
            <w:tcW w:w="2160" w:type="dxa"/>
          </w:tcPr>
          <w:p w14:paraId="02B7A3F7" w14:textId="77777777" w:rsidR="008A5A6D" w:rsidRPr="00953318" w:rsidRDefault="00000000">
            <w:pPr>
              <w:rPr>
                <w:rFonts w:ascii="方正仿宋_GBK" w:eastAsia="方正仿宋_GBK" w:hint="eastAsia"/>
              </w:rPr>
            </w:pPr>
            <w:r w:rsidRPr="00953318">
              <w:rPr>
                <w:rFonts w:ascii="方正仿宋_GBK" w:eastAsia="方正仿宋_GBK" w:hint="eastAsia"/>
              </w:rPr>
              <w:t>通知</w:t>
            </w:r>
          </w:p>
        </w:tc>
        <w:tc>
          <w:tcPr>
            <w:tcW w:w="2160" w:type="dxa"/>
          </w:tcPr>
          <w:p w14:paraId="5A19E417" w14:textId="77777777" w:rsidR="008A5A6D" w:rsidRPr="00953318" w:rsidRDefault="00000000">
            <w:pPr>
              <w:rPr>
                <w:rFonts w:ascii="方正仿宋_GBK" w:eastAsia="方正仿宋_GBK" w:hint="eastAsia"/>
              </w:rPr>
            </w:pPr>
            <w:r w:rsidRPr="00953318">
              <w:rPr>
                <w:rFonts w:ascii="方正仿宋_GBK" w:eastAsia="方正仿宋_GBK" w:hint="eastAsia"/>
              </w:rPr>
              <w:t>/api/notifications</w:t>
            </w:r>
          </w:p>
        </w:tc>
        <w:tc>
          <w:tcPr>
            <w:tcW w:w="2160" w:type="dxa"/>
          </w:tcPr>
          <w:p w14:paraId="2E502A63" w14:textId="77777777" w:rsidR="008A5A6D" w:rsidRPr="00953318" w:rsidRDefault="00000000">
            <w:pPr>
              <w:rPr>
                <w:rFonts w:ascii="方正仿宋_GBK" w:eastAsia="方正仿宋_GBK" w:hint="eastAsia"/>
              </w:rPr>
            </w:pPr>
            <w:r w:rsidRPr="00953318">
              <w:rPr>
                <w:rFonts w:ascii="方正仿宋_GBK" w:eastAsia="方正仿宋_GBK" w:hint="eastAsia"/>
              </w:rPr>
              <w:t>GET</w:t>
            </w:r>
          </w:p>
        </w:tc>
        <w:tc>
          <w:tcPr>
            <w:tcW w:w="2160" w:type="dxa"/>
          </w:tcPr>
          <w:p w14:paraId="5476F540" w14:textId="77777777" w:rsidR="008A5A6D" w:rsidRPr="00953318" w:rsidRDefault="00000000">
            <w:pPr>
              <w:rPr>
                <w:rFonts w:ascii="方正仿宋_GBK" w:eastAsia="方正仿宋_GBK" w:hint="eastAsia"/>
              </w:rPr>
            </w:pPr>
            <w:r w:rsidRPr="00953318">
              <w:rPr>
                <w:rFonts w:ascii="方正仿宋_GBK" w:eastAsia="方正仿宋_GBK" w:hint="eastAsia"/>
              </w:rPr>
              <w:t>获取通知列表</w:t>
            </w:r>
          </w:p>
        </w:tc>
      </w:tr>
      <w:tr w:rsidR="008A5A6D" w:rsidRPr="00953318" w14:paraId="78FA9C69" w14:textId="77777777">
        <w:tc>
          <w:tcPr>
            <w:tcW w:w="2160" w:type="dxa"/>
          </w:tcPr>
          <w:p w14:paraId="37168496" w14:textId="77777777" w:rsidR="008A5A6D" w:rsidRPr="00953318" w:rsidRDefault="00000000">
            <w:pPr>
              <w:rPr>
                <w:rFonts w:ascii="方正仿宋_GBK" w:eastAsia="方正仿宋_GBK" w:hint="eastAsia"/>
              </w:rPr>
            </w:pPr>
            <w:r w:rsidRPr="00953318">
              <w:rPr>
                <w:rFonts w:ascii="方正仿宋_GBK" w:eastAsia="方正仿宋_GBK" w:hint="eastAsia"/>
              </w:rPr>
              <w:t>系统</w:t>
            </w:r>
          </w:p>
        </w:tc>
        <w:tc>
          <w:tcPr>
            <w:tcW w:w="2160" w:type="dxa"/>
          </w:tcPr>
          <w:p w14:paraId="75E94E06" w14:textId="77777777" w:rsidR="008A5A6D" w:rsidRPr="00953318" w:rsidRDefault="00000000">
            <w:pPr>
              <w:rPr>
                <w:rFonts w:ascii="方正仿宋_GBK" w:eastAsia="方正仿宋_GBK" w:hint="eastAsia"/>
              </w:rPr>
            </w:pPr>
            <w:r w:rsidRPr="00953318">
              <w:rPr>
                <w:rFonts w:ascii="方正仿宋_GBK" w:eastAsia="方正仿宋_GBK" w:hint="eastAsia"/>
              </w:rPr>
              <w:t>/api/health</w:t>
            </w:r>
          </w:p>
        </w:tc>
        <w:tc>
          <w:tcPr>
            <w:tcW w:w="2160" w:type="dxa"/>
          </w:tcPr>
          <w:p w14:paraId="12632CBA" w14:textId="77777777" w:rsidR="008A5A6D" w:rsidRPr="00953318" w:rsidRDefault="00000000">
            <w:pPr>
              <w:rPr>
                <w:rFonts w:ascii="方正仿宋_GBK" w:eastAsia="方正仿宋_GBK" w:hint="eastAsia"/>
              </w:rPr>
            </w:pPr>
            <w:r w:rsidRPr="00953318">
              <w:rPr>
                <w:rFonts w:ascii="方正仿宋_GBK" w:eastAsia="方正仿宋_GBK" w:hint="eastAsia"/>
              </w:rPr>
              <w:t>GET</w:t>
            </w:r>
          </w:p>
        </w:tc>
        <w:tc>
          <w:tcPr>
            <w:tcW w:w="2160" w:type="dxa"/>
          </w:tcPr>
          <w:p w14:paraId="01B78875" w14:textId="77777777" w:rsidR="008A5A6D" w:rsidRPr="00953318" w:rsidRDefault="00000000">
            <w:pPr>
              <w:rPr>
                <w:rFonts w:ascii="方正仿宋_GBK" w:eastAsia="方正仿宋_GBK" w:hint="eastAsia"/>
              </w:rPr>
            </w:pPr>
            <w:r w:rsidRPr="00953318">
              <w:rPr>
                <w:rFonts w:ascii="方正仿宋_GBK" w:eastAsia="方正仿宋_GBK" w:hint="eastAsia"/>
              </w:rPr>
              <w:t>健康检查</w:t>
            </w:r>
          </w:p>
        </w:tc>
      </w:tr>
    </w:tbl>
    <w:p w14:paraId="414F52EC" w14:textId="77777777" w:rsidR="008A5A6D" w:rsidRDefault="008A5A6D">
      <w:pPr>
        <w:rPr>
          <w:rFonts w:hint="eastAsia"/>
        </w:rPr>
      </w:pPr>
    </w:p>
    <w:p w14:paraId="35097CBC" w14:textId="77777777" w:rsidR="00953318" w:rsidRDefault="00953318">
      <w:pPr>
        <w:rPr>
          <w:rFonts w:ascii="黑体" w:eastAsia="黑体" w:hAnsi="黑体" w:hint="eastAsia"/>
          <w:b/>
          <w:sz w:val="36"/>
          <w:lang w:eastAsia="zh-CN"/>
        </w:rPr>
      </w:pPr>
    </w:p>
    <w:p w14:paraId="3557E2DE" w14:textId="77777777" w:rsidR="00953318" w:rsidRDefault="00953318">
      <w:pPr>
        <w:rPr>
          <w:rFonts w:ascii="黑体" w:eastAsia="黑体" w:hAnsi="黑体" w:hint="eastAsia"/>
          <w:b/>
          <w:sz w:val="36"/>
          <w:lang w:eastAsia="zh-CN"/>
        </w:rPr>
      </w:pPr>
    </w:p>
    <w:p w14:paraId="32F2DED2" w14:textId="77777777" w:rsidR="00953318" w:rsidRDefault="00953318">
      <w:pPr>
        <w:rPr>
          <w:rFonts w:ascii="黑体" w:eastAsia="黑体" w:hAnsi="黑体" w:hint="eastAsia"/>
          <w:b/>
          <w:sz w:val="36"/>
          <w:lang w:eastAsia="zh-CN"/>
        </w:rPr>
      </w:pPr>
    </w:p>
    <w:p w14:paraId="7B47A5B0" w14:textId="77777777" w:rsidR="00953318" w:rsidRDefault="00953318">
      <w:pPr>
        <w:rPr>
          <w:rFonts w:ascii="黑体" w:eastAsia="黑体" w:hAnsi="黑体" w:hint="eastAsia"/>
          <w:b/>
          <w:sz w:val="36"/>
          <w:lang w:eastAsia="zh-CN"/>
        </w:rPr>
      </w:pPr>
    </w:p>
    <w:p w14:paraId="1B1F0A59" w14:textId="77777777" w:rsidR="00953318" w:rsidRDefault="00953318">
      <w:pPr>
        <w:rPr>
          <w:rFonts w:ascii="黑体" w:eastAsia="黑体" w:hAnsi="黑体" w:hint="eastAsia"/>
          <w:b/>
          <w:sz w:val="36"/>
          <w:lang w:eastAsia="zh-CN"/>
        </w:rPr>
      </w:pPr>
    </w:p>
    <w:p w14:paraId="7F66F6F5" w14:textId="77777777" w:rsidR="00953318" w:rsidRDefault="00953318">
      <w:pPr>
        <w:rPr>
          <w:rFonts w:ascii="黑体" w:eastAsia="黑体" w:hAnsi="黑体" w:hint="eastAsia"/>
          <w:b/>
          <w:sz w:val="36"/>
          <w:lang w:eastAsia="zh-CN"/>
        </w:rPr>
      </w:pPr>
    </w:p>
    <w:p w14:paraId="74922F1A" w14:textId="77777777" w:rsidR="00953318" w:rsidRDefault="00953318">
      <w:pPr>
        <w:rPr>
          <w:rFonts w:ascii="黑体" w:eastAsia="黑体" w:hAnsi="黑体" w:hint="eastAsia"/>
          <w:b/>
          <w:sz w:val="36"/>
          <w:lang w:eastAsia="zh-CN"/>
        </w:rPr>
      </w:pPr>
    </w:p>
    <w:p w14:paraId="74FD7E6D" w14:textId="77777777" w:rsidR="00953318" w:rsidRDefault="00953318">
      <w:pPr>
        <w:rPr>
          <w:rFonts w:ascii="黑体" w:eastAsia="黑体" w:hAnsi="黑体" w:hint="eastAsia"/>
          <w:b/>
          <w:sz w:val="36"/>
          <w:lang w:eastAsia="zh-CN"/>
        </w:rPr>
      </w:pPr>
    </w:p>
    <w:p w14:paraId="53BE6AF0" w14:textId="77777777" w:rsidR="00953318" w:rsidRDefault="00953318">
      <w:pPr>
        <w:rPr>
          <w:rFonts w:ascii="黑体" w:eastAsia="黑体" w:hAnsi="黑体" w:hint="eastAsia"/>
          <w:b/>
          <w:sz w:val="36"/>
          <w:lang w:eastAsia="zh-CN"/>
        </w:rPr>
      </w:pPr>
    </w:p>
    <w:p w14:paraId="280888E5" w14:textId="77777777" w:rsidR="00953318" w:rsidRDefault="00953318">
      <w:pPr>
        <w:rPr>
          <w:rFonts w:ascii="黑体" w:eastAsia="黑体" w:hAnsi="黑体" w:hint="eastAsia"/>
          <w:b/>
          <w:sz w:val="36"/>
          <w:lang w:eastAsia="zh-CN"/>
        </w:rPr>
      </w:pPr>
    </w:p>
    <w:p w14:paraId="2B96EF25" w14:textId="77777777" w:rsidR="00953318" w:rsidRDefault="00953318">
      <w:pPr>
        <w:rPr>
          <w:rFonts w:ascii="黑体" w:eastAsia="黑体" w:hAnsi="黑体" w:hint="eastAsia"/>
          <w:b/>
          <w:sz w:val="36"/>
          <w:lang w:eastAsia="zh-CN"/>
        </w:rPr>
      </w:pPr>
    </w:p>
    <w:p w14:paraId="220432FF" w14:textId="77777777" w:rsidR="00953318" w:rsidRDefault="00953318">
      <w:pPr>
        <w:rPr>
          <w:rFonts w:ascii="黑体" w:eastAsia="黑体" w:hAnsi="黑体" w:hint="eastAsia"/>
          <w:b/>
          <w:sz w:val="36"/>
          <w:lang w:eastAsia="zh-CN"/>
        </w:rPr>
      </w:pPr>
    </w:p>
    <w:p w14:paraId="2C8C1424" w14:textId="77777777" w:rsidR="00953318" w:rsidRDefault="00953318">
      <w:pPr>
        <w:rPr>
          <w:rFonts w:ascii="黑体" w:eastAsia="黑体" w:hAnsi="黑体" w:hint="eastAsia"/>
          <w:b/>
          <w:sz w:val="36"/>
          <w:lang w:eastAsia="zh-CN"/>
        </w:rPr>
      </w:pPr>
    </w:p>
    <w:p w14:paraId="48448698" w14:textId="21532003" w:rsidR="008A5A6D" w:rsidRPr="00953318" w:rsidRDefault="00900857">
      <w:pPr>
        <w:rPr>
          <w:rFonts w:ascii="黑体" w:eastAsia="黑体" w:hAnsi="黑体" w:hint="eastAsia"/>
          <w:lang w:eastAsia="zh-CN"/>
        </w:rPr>
      </w:pPr>
      <w:r>
        <w:rPr>
          <w:rFonts w:ascii="黑体" w:eastAsia="黑体" w:hAnsi="黑体" w:hint="eastAsia"/>
          <w:b/>
          <w:sz w:val="36"/>
          <w:lang w:eastAsia="zh-CN"/>
        </w:rPr>
        <w:lastRenderedPageBreak/>
        <w:t>八</w:t>
      </w:r>
      <w:r w:rsidR="00000000" w:rsidRPr="00953318">
        <w:rPr>
          <w:rFonts w:ascii="黑体" w:eastAsia="黑体" w:hAnsi="黑体"/>
          <w:b/>
          <w:sz w:val="36"/>
          <w:lang w:eastAsia="zh-CN"/>
        </w:rPr>
        <w:t>、预期成果与社会效益</w:t>
      </w:r>
    </w:p>
    <w:p w14:paraId="07EC616B" w14:textId="4DB3405A" w:rsidR="008A5A6D" w:rsidRPr="00953318" w:rsidRDefault="00900857">
      <w:pPr>
        <w:rPr>
          <w:rFonts w:ascii="方正仿宋_GBK" w:eastAsia="方正仿宋_GBK" w:hint="eastAsia"/>
          <w:lang w:eastAsia="zh-CN"/>
        </w:rPr>
      </w:pPr>
      <w:r>
        <w:rPr>
          <w:rFonts w:ascii="方正仿宋_GBK" w:eastAsia="方正仿宋_GBK" w:hint="eastAsia"/>
          <w:b/>
          <w:sz w:val="28"/>
          <w:lang w:eastAsia="zh-CN"/>
        </w:rPr>
        <w:t>8</w:t>
      </w:r>
      <w:r w:rsidR="00000000" w:rsidRPr="00953318">
        <w:rPr>
          <w:rFonts w:ascii="方正仿宋_GBK" w:eastAsia="方正仿宋_GBK" w:hint="eastAsia"/>
          <w:b/>
          <w:sz w:val="28"/>
          <w:lang w:eastAsia="zh-CN"/>
        </w:rPr>
        <w:t>.1 量化指标</w:t>
      </w:r>
    </w:p>
    <w:p w14:paraId="12620470" w14:textId="77777777" w:rsidR="008A5A6D" w:rsidRPr="00953318" w:rsidRDefault="00000000">
      <w:pPr>
        <w:rPr>
          <w:rFonts w:ascii="方正仿宋_GBK" w:eastAsia="方正仿宋_GBK" w:hint="eastAsia"/>
          <w:lang w:eastAsia="zh-CN"/>
        </w:rPr>
      </w:pPr>
      <w:r w:rsidRPr="00953318">
        <w:rPr>
          <w:rFonts w:ascii="方正仿宋_GBK" w:eastAsia="方正仿宋_GBK" w:hint="eastAsia"/>
          <w:b/>
          <w:lang w:eastAsia="zh-CN"/>
        </w:rPr>
        <w:t>教育成本降低：</w:t>
      </w:r>
    </w:p>
    <w:p w14:paraId="555109DD" w14:textId="77777777" w:rsidR="008A5A6D" w:rsidRPr="00953318" w:rsidRDefault="00000000">
      <w:pPr>
        <w:pStyle w:val="a0"/>
        <w:rPr>
          <w:rFonts w:ascii="方正仿宋_GBK" w:eastAsia="方正仿宋_GBK" w:hint="eastAsia"/>
        </w:rPr>
      </w:pPr>
      <w:r w:rsidRPr="00953318">
        <w:rPr>
          <w:rFonts w:ascii="方正仿宋_GBK" w:eastAsia="方正仿宋_GBK" w:hint="eastAsia"/>
        </w:rPr>
        <w:t>单人培训成本降低80%</w:t>
      </w:r>
    </w:p>
    <w:p w14:paraId="20F44093" w14:textId="77777777" w:rsidR="008A5A6D" w:rsidRPr="00953318" w:rsidRDefault="00000000">
      <w:pPr>
        <w:pStyle w:val="a0"/>
        <w:rPr>
          <w:rFonts w:ascii="方正仿宋_GBK" w:eastAsia="方正仿宋_GBK" w:hint="eastAsia"/>
        </w:rPr>
      </w:pPr>
      <w:r w:rsidRPr="00953318">
        <w:rPr>
          <w:rFonts w:ascii="方正仿宋_GBK" w:eastAsia="方正仿宋_GBK" w:hint="eastAsia"/>
        </w:rPr>
        <w:t>师资需求减少70%</w:t>
      </w:r>
    </w:p>
    <w:p w14:paraId="555E0059" w14:textId="77777777" w:rsidR="008A5A6D" w:rsidRPr="00953318" w:rsidRDefault="00000000">
      <w:pPr>
        <w:pStyle w:val="a0"/>
        <w:rPr>
          <w:rFonts w:ascii="方正仿宋_GBK" w:eastAsia="方正仿宋_GBK" w:hint="eastAsia"/>
        </w:rPr>
      </w:pPr>
      <w:r w:rsidRPr="00953318">
        <w:rPr>
          <w:rFonts w:ascii="方正仿宋_GBK" w:eastAsia="方正仿宋_GBK" w:hint="eastAsia"/>
        </w:rPr>
        <w:t>培训效率提升300%</w:t>
      </w:r>
    </w:p>
    <w:p w14:paraId="124031F9" w14:textId="77777777" w:rsidR="008A5A6D" w:rsidRPr="00953318" w:rsidRDefault="00000000">
      <w:pPr>
        <w:rPr>
          <w:rFonts w:ascii="方正仿宋_GBK" w:eastAsia="方正仿宋_GBK" w:hint="eastAsia"/>
        </w:rPr>
      </w:pPr>
      <w:r w:rsidRPr="00953318">
        <w:rPr>
          <w:rFonts w:ascii="方正仿宋_GBK" w:eastAsia="方正仿宋_GBK" w:hint="eastAsia"/>
          <w:b/>
        </w:rPr>
        <w:t>技能提升效果：</w:t>
      </w:r>
    </w:p>
    <w:p w14:paraId="43C9D68D" w14:textId="77777777" w:rsidR="008A5A6D" w:rsidRPr="00953318" w:rsidRDefault="00000000">
      <w:pPr>
        <w:pStyle w:val="a0"/>
        <w:rPr>
          <w:rFonts w:ascii="方正仿宋_GBK" w:eastAsia="方正仿宋_GBK" w:hint="eastAsia"/>
          <w:lang w:eastAsia="zh-CN"/>
        </w:rPr>
      </w:pPr>
      <w:r w:rsidRPr="00953318">
        <w:rPr>
          <w:rFonts w:ascii="方正仿宋_GBK" w:eastAsia="方正仿宋_GBK" w:hint="eastAsia"/>
          <w:lang w:eastAsia="zh-CN"/>
        </w:rPr>
        <w:t>农业技能掌握率提升至85%</w:t>
      </w:r>
    </w:p>
    <w:p w14:paraId="3138C8CC" w14:textId="77777777" w:rsidR="008A5A6D" w:rsidRPr="00953318" w:rsidRDefault="00000000">
      <w:pPr>
        <w:pStyle w:val="a0"/>
        <w:rPr>
          <w:rFonts w:ascii="方正仿宋_GBK" w:eastAsia="方正仿宋_GBK" w:hint="eastAsia"/>
        </w:rPr>
      </w:pPr>
      <w:r w:rsidRPr="00953318">
        <w:rPr>
          <w:rFonts w:ascii="方正仿宋_GBK" w:eastAsia="方正仿宋_GBK" w:hint="eastAsia"/>
        </w:rPr>
        <w:t>电商运营合格率达到75%</w:t>
      </w:r>
    </w:p>
    <w:p w14:paraId="6A7C1153" w14:textId="77777777" w:rsidR="008A5A6D" w:rsidRPr="00953318" w:rsidRDefault="00000000">
      <w:pPr>
        <w:pStyle w:val="a0"/>
        <w:rPr>
          <w:rFonts w:ascii="方正仿宋_GBK" w:eastAsia="方正仿宋_GBK" w:hint="eastAsia"/>
          <w:lang w:eastAsia="zh-CN"/>
        </w:rPr>
      </w:pPr>
      <w:r w:rsidRPr="00953318">
        <w:rPr>
          <w:rFonts w:ascii="方正仿宋_GBK" w:eastAsia="方正仿宋_GBK" w:hint="eastAsia"/>
          <w:lang w:eastAsia="zh-CN"/>
        </w:rPr>
        <w:t>手工技能传承成功率提升60%</w:t>
      </w:r>
    </w:p>
    <w:p w14:paraId="34B1877A" w14:textId="77777777" w:rsidR="008A5A6D" w:rsidRPr="00953318" w:rsidRDefault="00000000">
      <w:pPr>
        <w:rPr>
          <w:rFonts w:ascii="方正仿宋_GBK" w:eastAsia="方正仿宋_GBK" w:hint="eastAsia"/>
        </w:rPr>
      </w:pPr>
      <w:r w:rsidRPr="00953318">
        <w:rPr>
          <w:rFonts w:ascii="方正仿宋_GBK" w:eastAsia="方正仿宋_GBK" w:hint="eastAsia"/>
          <w:b/>
        </w:rPr>
        <w:t>就业促进效果：</w:t>
      </w:r>
    </w:p>
    <w:p w14:paraId="19A7237F" w14:textId="77777777" w:rsidR="008A5A6D" w:rsidRPr="00953318" w:rsidRDefault="00000000">
      <w:pPr>
        <w:pStyle w:val="a0"/>
        <w:rPr>
          <w:rFonts w:ascii="方正仿宋_GBK" w:eastAsia="方正仿宋_GBK" w:hint="eastAsia"/>
        </w:rPr>
      </w:pPr>
      <w:r w:rsidRPr="00953318">
        <w:rPr>
          <w:rFonts w:ascii="方正仿宋_GBK" w:eastAsia="方正仿宋_GBK" w:hint="eastAsia"/>
        </w:rPr>
        <w:t>培训后就业率达到65%</w:t>
      </w:r>
    </w:p>
    <w:p w14:paraId="3C098040" w14:textId="77777777" w:rsidR="008A5A6D" w:rsidRPr="00953318" w:rsidRDefault="00000000">
      <w:pPr>
        <w:pStyle w:val="a0"/>
        <w:rPr>
          <w:rFonts w:ascii="方正仿宋_GBK" w:eastAsia="方正仿宋_GBK" w:hint="eastAsia"/>
        </w:rPr>
      </w:pPr>
      <w:r w:rsidRPr="00953318">
        <w:rPr>
          <w:rFonts w:ascii="方正仿宋_GBK" w:eastAsia="方正仿宋_GBK" w:hint="eastAsia"/>
        </w:rPr>
        <w:t>创业成功率提升至40%</w:t>
      </w:r>
    </w:p>
    <w:p w14:paraId="5389EB2B" w14:textId="77777777" w:rsidR="008A5A6D" w:rsidRPr="00953318" w:rsidRDefault="00000000">
      <w:pPr>
        <w:pStyle w:val="a0"/>
        <w:rPr>
          <w:rFonts w:ascii="方正仿宋_GBK" w:eastAsia="方正仿宋_GBK" w:hint="eastAsia"/>
        </w:rPr>
      </w:pPr>
      <w:r w:rsidRPr="00953318">
        <w:rPr>
          <w:rFonts w:ascii="方正仿宋_GBK" w:eastAsia="方正仿宋_GBK" w:hint="eastAsia"/>
        </w:rPr>
        <w:t>人均收入增长50%</w:t>
      </w:r>
    </w:p>
    <w:p w14:paraId="6D0FBB3E" w14:textId="76BB5D2F" w:rsidR="008A5A6D" w:rsidRPr="00953318" w:rsidRDefault="00900857">
      <w:pPr>
        <w:rPr>
          <w:rFonts w:ascii="方正仿宋_GBK" w:eastAsia="方正仿宋_GBK" w:hint="eastAsia"/>
        </w:rPr>
      </w:pPr>
      <w:r>
        <w:rPr>
          <w:rFonts w:ascii="方正仿宋_GBK" w:eastAsia="方正仿宋_GBK" w:hint="eastAsia"/>
          <w:b/>
          <w:sz w:val="28"/>
          <w:lang w:eastAsia="zh-CN"/>
        </w:rPr>
        <w:t>8</w:t>
      </w:r>
      <w:r w:rsidR="00000000" w:rsidRPr="00953318">
        <w:rPr>
          <w:rFonts w:ascii="方正仿宋_GBK" w:eastAsia="方正仿宋_GBK" w:hint="eastAsia"/>
          <w:b/>
          <w:sz w:val="28"/>
        </w:rPr>
        <w:t>.2 社会效益</w:t>
      </w:r>
    </w:p>
    <w:p w14:paraId="0F8F2593" w14:textId="77777777" w:rsidR="008A5A6D" w:rsidRPr="00953318" w:rsidRDefault="00000000">
      <w:pPr>
        <w:rPr>
          <w:rFonts w:ascii="方正仿宋_GBK" w:eastAsia="方正仿宋_GBK" w:hint="eastAsia"/>
        </w:rPr>
      </w:pPr>
      <w:r w:rsidRPr="00953318">
        <w:rPr>
          <w:rFonts w:ascii="方正仿宋_GBK" w:eastAsia="方正仿宋_GBK" w:hint="eastAsia"/>
          <w:b/>
        </w:rPr>
        <w:t>乡村振兴推动：</w:t>
      </w:r>
    </w:p>
    <w:p w14:paraId="01A1292F" w14:textId="77777777" w:rsidR="008A5A6D" w:rsidRPr="00953318" w:rsidRDefault="00000000">
      <w:pPr>
        <w:pStyle w:val="a0"/>
        <w:rPr>
          <w:rFonts w:ascii="方正仿宋_GBK" w:eastAsia="方正仿宋_GBK" w:hint="eastAsia"/>
          <w:lang w:eastAsia="zh-CN"/>
        </w:rPr>
      </w:pPr>
      <w:r w:rsidRPr="00953318">
        <w:rPr>
          <w:rFonts w:ascii="方正仿宋_GBK" w:eastAsia="方正仿宋_GBK" w:hint="eastAsia"/>
          <w:lang w:eastAsia="zh-CN"/>
        </w:rPr>
        <w:t>为农村地区培养本土化人才</w:t>
      </w:r>
    </w:p>
    <w:p w14:paraId="1EB5AD11" w14:textId="77777777" w:rsidR="008A5A6D" w:rsidRPr="00953318" w:rsidRDefault="00000000">
      <w:pPr>
        <w:pStyle w:val="a0"/>
        <w:rPr>
          <w:rFonts w:ascii="方正仿宋_GBK" w:eastAsia="方正仿宋_GBK" w:hint="eastAsia"/>
        </w:rPr>
      </w:pPr>
      <w:r w:rsidRPr="00953318">
        <w:rPr>
          <w:rFonts w:ascii="方正仿宋_GBK" w:eastAsia="方正仿宋_GBK" w:hint="eastAsia"/>
        </w:rPr>
        <w:t>促进农村产业转型升级</w:t>
      </w:r>
    </w:p>
    <w:p w14:paraId="3ABD3979" w14:textId="77777777" w:rsidR="008A5A6D" w:rsidRPr="00953318" w:rsidRDefault="00000000">
      <w:pPr>
        <w:pStyle w:val="a0"/>
        <w:rPr>
          <w:rFonts w:ascii="方正仿宋_GBK" w:eastAsia="方正仿宋_GBK" w:hint="eastAsia"/>
        </w:rPr>
      </w:pPr>
      <w:r w:rsidRPr="00953318">
        <w:rPr>
          <w:rFonts w:ascii="方正仿宋_GBK" w:eastAsia="方正仿宋_GBK" w:hint="eastAsia"/>
        </w:rPr>
        <w:t>缩小城乡数字鸿沟</w:t>
      </w:r>
    </w:p>
    <w:p w14:paraId="0852A333" w14:textId="77777777" w:rsidR="008A5A6D" w:rsidRPr="00953318" w:rsidRDefault="00000000">
      <w:pPr>
        <w:rPr>
          <w:rFonts w:ascii="方正仿宋_GBK" w:eastAsia="方正仿宋_GBK" w:hint="eastAsia"/>
        </w:rPr>
      </w:pPr>
      <w:r w:rsidRPr="00953318">
        <w:rPr>
          <w:rFonts w:ascii="方正仿宋_GBK" w:eastAsia="方正仿宋_GBK" w:hint="eastAsia"/>
          <w:b/>
        </w:rPr>
        <w:t>文化传承保护：</w:t>
      </w:r>
    </w:p>
    <w:p w14:paraId="654B9B37" w14:textId="77777777" w:rsidR="008A5A6D" w:rsidRPr="00953318" w:rsidRDefault="00000000">
      <w:pPr>
        <w:pStyle w:val="a0"/>
        <w:rPr>
          <w:rFonts w:ascii="方正仿宋_GBK" w:eastAsia="方正仿宋_GBK" w:hint="eastAsia"/>
          <w:lang w:eastAsia="zh-CN"/>
        </w:rPr>
      </w:pPr>
      <w:r w:rsidRPr="00953318">
        <w:rPr>
          <w:rFonts w:ascii="方正仿宋_GBK" w:eastAsia="方正仿宋_GBK" w:hint="eastAsia"/>
          <w:lang w:eastAsia="zh-CN"/>
        </w:rPr>
        <w:t>数字化保存传统手工艺技法</w:t>
      </w:r>
    </w:p>
    <w:p w14:paraId="208E75F5" w14:textId="77777777" w:rsidR="008A5A6D" w:rsidRPr="00953318" w:rsidRDefault="00000000">
      <w:pPr>
        <w:pStyle w:val="a0"/>
        <w:rPr>
          <w:rFonts w:ascii="方正仿宋_GBK" w:eastAsia="方正仿宋_GBK" w:hint="eastAsia"/>
        </w:rPr>
      </w:pPr>
      <w:r w:rsidRPr="00953318">
        <w:rPr>
          <w:rFonts w:ascii="方正仿宋_GBK" w:eastAsia="方正仿宋_GBK" w:hint="eastAsia"/>
        </w:rPr>
        <w:t>培养新一代非遗传承人</w:t>
      </w:r>
    </w:p>
    <w:p w14:paraId="144FFDD7" w14:textId="77777777" w:rsidR="008A5A6D" w:rsidRPr="00953318" w:rsidRDefault="00000000">
      <w:pPr>
        <w:pStyle w:val="a0"/>
        <w:rPr>
          <w:rFonts w:ascii="方正仿宋_GBK" w:eastAsia="方正仿宋_GBK" w:hint="eastAsia"/>
        </w:rPr>
      </w:pPr>
      <w:r w:rsidRPr="00953318">
        <w:rPr>
          <w:rFonts w:ascii="方正仿宋_GBK" w:eastAsia="方正仿宋_GBK" w:hint="eastAsia"/>
        </w:rPr>
        <w:t>促进传统文化创新发展</w:t>
      </w:r>
    </w:p>
    <w:p w14:paraId="5BC9DFAB" w14:textId="77777777" w:rsidR="008A5A6D" w:rsidRPr="00953318" w:rsidRDefault="00000000">
      <w:pPr>
        <w:rPr>
          <w:rFonts w:ascii="方正仿宋_GBK" w:eastAsia="方正仿宋_GBK" w:hint="eastAsia"/>
        </w:rPr>
      </w:pPr>
      <w:r w:rsidRPr="00953318">
        <w:rPr>
          <w:rFonts w:ascii="方正仿宋_GBK" w:eastAsia="方正仿宋_GBK" w:hint="eastAsia"/>
          <w:b/>
        </w:rPr>
        <w:t>经济价值创造：</w:t>
      </w:r>
    </w:p>
    <w:p w14:paraId="6A9696A9" w14:textId="77777777" w:rsidR="008A5A6D" w:rsidRPr="00953318" w:rsidRDefault="00000000">
      <w:pPr>
        <w:pStyle w:val="a0"/>
        <w:rPr>
          <w:rFonts w:ascii="方正仿宋_GBK" w:eastAsia="方正仿宋_GBK" w:hint="eastAsia"/>
          <w:lang w:eastAsia="zh-CN"/>
        </w:rPr>
      </w:pPr>
      <w:r w:rsidRPr="00953318">
        <w:rPr>
          <w:rFonts w:ascii="方正仿宋_GBK" w:eastAsia="方正仿宋_GBK" w:hint="eastAsia"/>
          <w:lang w:eastAsia="zh-CN"/>
        </w:rPr>
        <w:lastRenderedPageBreak/>
        <w:t>帮助农民将本地特产推向市场</w:t>
      </w:r>
    </w:p>
    <w:p w14:paraId="2E1EAEAF" w14:textId="77777777" w:rsidR="008A5A6D" w:rsidRPr="00953318" w:rsidRDefault="00000000">
      <w:pPr>
        <w:pStyle w:val="a0"/>
        <w:rPr>
          <w:rFonts w:ascii="方正仿宋_GBK" w:eastAsia="方正仿宋_GBK" w:hint="eastAsia"/>
        </w:rPr>
      </w:pPr>
      <w:r w:rsidRPr="00953318">
        <w:rPr>
          <w:rFonts w:ascii="方正仿宋_GBK" w:eastAsia="方正仿宋_GBK" w:hint="eastAsia"/>
        </w:rPr>
        <w:t>提升农产品附加值</w:t>
      </w:r>
    </w:p>
    <w:p w14:paraId="6A202884" w14:textId="77777777" w:rsidR="008A5A6D" w:rsidRPr="00953318" w:rsidRDefault="00000000">
      <w:pPr>
        <w:pStyle w:val="a0"/>
        <w:rPr>
          <w:rFonts w:ascii="方正仿宋_GBK" w:eastAsia="方正仿宋_GBK" w:hint="eastAsia"/>
        </w:rPr>
      </w:pPr>
      <w:r w:rsidRPr="00953318">
        <w:rPr>
          <w:rFonts w:ascii="方正仿宋_GBK" w:eastAsia="方正仿宋_GBK" w:hint="eastAsia"/>
        </w:rPr>
        <w:t>促进农村电商发展</w:t>
      </w:r>
    </w:p>
    <w:p w14:paraId="6EBF51F4" w14:textId="66B3BF27" w:rsidR="008A5A6D" w:rsidRPr="00953318" w:rsidRDefault="00900857">
      <w:pPr>
        <w:rPr>
          <w:rFonts w:ascii="黑体" w:eastAsia="黑体" w:hAnsi="黑体" w:hint="eastAsia"/>
          <w:lang w:eastAsia="zh-CN"/>
        </w:rPr>
      </w:pPr>
      <w:r>
        <w:rPr>
          <w:rFonts w:ascii="黑体" w:eastAsia="黑体" w:hAnsi="黑体" w:hint="eastAsia"/>
          <w:b/>
          <w:sz w:val="36"/>
          <w:lang w:eastAsia="zh-CN"/>
        </w:rPr>
        <w:t>九</w:t>
      </w:r>
      <w:r w:rsidR="00000000" w:rsidRPr="00953318">
        <w:rPr>
          <w:rFonts w:ascii="黑体" w:eastAsia="黑体" w:hAnsi="黑体"/>
          <w:b/>
          <w:sz w:val="36"/>
          <w:lang w:eastAsia="zh-CN"/>
        </w:rPr>
        <w:t>、风险分析与应对策略</w:t>
      </w:r>
    </w:p>
    <w:p w14:paraId="3CB7DD1A" w14:textId="7F9A3C02" w:rsidR="008A5A6D" w:rsidRPr="00953318" w:rsidRDefault="00900857">
      <w:pPr>
        <w:rPr>
          <w:rFonts w:ascii="方正仿宋_GBK" w:eastAsia="方正仿宋_GBK" w:hint="eastAsia"/>
          <w:lang w:eastAsia="zh-CN"/>
        </w:rPr>
      </w:pPr>
      <w:r>
        <w:rPr>
          <w:rFonts w:ascii="方正仿宋_GBK" w:eastAsia="方正仿宋_GBK" w:hint="eastAsia"/>
          <w:b/>
          <w:sz w:val="28"/>
          <w:lang w:eastAsia="zh-CN"/>
        </w:rPr>
        <w:t>9</w:t>
      </w:r>
      <w:r w:rsidR="00000000" w:rsidRPr="00953318">
        <w:rPr>
          <w:rFonts w:ascii="方正仿宋_GBK" w:eastAsia="方正仿宋_GBK" w:hint="eastAsia"/>
          <w:b/>
          <w:sz w:val="28"/>
          <w:lang w:eastAsia="zh-CN"/>
        </w:rPr>
        <w:t>.1 技术风险</w:t>
      </w:r>
    </w:p>
    <w:p w14:paraId="74A9F1CE" w14:textId="77777777" w:rsidR="008A5A6D" w:rsidRPr="00953318" w:rsidRDefault="00000000">
      <w:pPr>
        <w:rPr>
          <w:rFonts w:ascii="方正仿宋_GBK" w:eastAsia="方正仿宋_GBK" w:hint="eastAsia"/>
          <w:lang w:eastAsia="zh-CN"/>
        </w:rPr>
      </w:pPr>
      <w:r w:rsidRPr="00953318">
        <w:rPr>
          <w:rFonts w:ascii="方正仿宋_GBK" w:eastAsia="方正仿宋_GBK" w:hint="eastAsia"/>
          <w:b/>
          <w:lang w:eastAsia="zh-CN"/>
        </w:rPr>
        <w:t>风险一：AI识别准确率不足</w:t>
      </w:r>
    </w:p>
    <w:p w14:paraId="36AE50FD" w14:textId="77777777" w:rsidR="008A5A6D" w:rsidRPr="00953318" w:rsidRDefault="00000000">
      <w:pPr>
        <w:rPr>
          <w:rFonts w:ascii="方正仿宋_GBK" w:eastAsia="方正仿宋_GBK" w:hint="eastAsia"/>
          <w:lang w:eastAsia="zh-CN"/>
        </w:rPr>
      </w:pPr>
      <w:r w:rsidRPr="00953318">
        <w:rPr>
          <w:rFonts w:ascii="方正仿宋_GBK" w:eastAsia="方正仿宋_GBK" w:hint="eastAsia"/>
          <w:lang w:eastAsia="zh-CN"/>
        </w:rPr>
        <w:t>应对策略：采用多模型融合方案，建立本地知识库Fallback机制，AI服务不可用时自动降级到规则引擎。</w:t>
      </w:r>
    </w:p>
    <w:p w14:paraId="5865DC24" w14:textId="77777777" w:rsidR="008A5A6D" w:rsidRPr="00953318" w:rsidRDefault="00000000">
      <w:pPr>
        <w:rPr>
          <w:rFonts w:ascii="方正仿宋_GBK" w:eastAsia="方正仿宋_GBK" w:hint="eastAsia"/>
          <w:lang w:eastAsia="zh-CN"/>
        </w:rPr>
      </w:pPr>
      <w:r w:rsidRPr="00953318">
        <w:rPr>
          <w:rFonts w:ascii="方正仿宋_GBK" w:eastAsia="方正仿宋_GBK" w:hint="eastAsia"/>
          <w:b/>
          <w:lang w:eastAsia="zh-CN"/>
        </w:rPr>
        <w:t>风险二：系统性能瓶颈</w:t>
      </w:r>
    </w:p>
    <w:p w14:paraId="56BB2FF0" w14:textId="77777777" w:rsidR="008A5A6D" w:rsidRPr="00953318" w:rsidRDefault="00000000">
      <w:pPr>
        <w:rPr>
          <w:rFonts w:ascii="方正仿宋_GBK" w:eastAsia="方正仿宋_GBK" w:hint="eastAsia"/>
          <w:lang w:eastAsia="zh-CN"/>
        </w:rPr>
      </w:pPr>
      <w:r w:rsidRPr="00953318">
        <w:rPr>
          <w:rFonts w:ascii="方正仿宋_GBK" w:eastAsia="方正仿宋_GBK" w:hint="eastAsia"/>
          <w:lang w:eastAsia="zh-CN"/>
        </w:rPr>
        <w:t>应对策略：SQLite启用WAL模式优化并发，前端使用懒加载和骨架屏优化体验。</w:t>
      </w:r>
    </w:p>
    <w:p w14:paraId="662AE260" w14:textId="77777777" w:rsidR="008A5A6D" w:rsidRPr="00953318" w:rsidRDefault="00000000">
      <w:pPr>
        <w:rPr>
          <w:rFonts w:ascii="方正仿宋_GBK" w:eastAsia="方正仿宋_GBK" w:hint="eastAsia"/>
          <w:lang w:eastAsia="zh-CN"/>
        </w:rPr>
      </w:pPr>
      <w:r w:rsidRPr="00953318">
        <w:rPr>
          <w:rFonts w:ascii="方正仿宋_GBK" w:eastAsia="方正仿宋_GBK" w:hint="eastAsia"/>
          <w:b/>
          <w:lang w:eastAsia="zh-CN"/>
        </w:rPr>
        <w:t>风险三：方言识别困难</w:t>
      </w:r>
    </w:p>
    <w:p w14:paraId="163B7510" w14:textId="77777777" w:rsidR="008A5A6D" w:rsidRPr="00953318" w:rsidRDefault="00000000">
      <w:pPr>
        <w:rPr>
          <w:rFonts w:ascii="方正仿宋_GBK" w:eastAsia="方正仿宋_GBK" w:hint="eastAsia"/>
          <w:lang w:eastAsia="zh-CN"/>
        </w:rPr>
      </w:pPr>
      <w:r w:rsidRPr="00953318">
        <w:rPr>
          <w:rFonts w:ascii="方正仿宋_GBK" w:eastAsia="方正仿宋_GBK" w:hint="eastAsia"/>
          <w:lang w:eastAsia="zh-CN"/>
        </w:rPr>
        <w:t>应对策略：建立本地化方言词库，结合AI大模型的多方言理解能力。</w:t>
      </w:r>
    </w:p>
    <w:p w14:paraId="0206A7C8" w14:textId="5807414B" w:rsidR="008A5A6D" w:rsidRPr="00953318" w:rsidRDefault="00900857">
      <w:pPr>
        <w:rPr>
          <w:rFonts w:ascii="方正仿宋_GBK" w:eastAsia="方正仿宋_GBK" w:hint="eastAsia"/>
          <w:lang w:eastAsia="zh-CN"/>
        </w:rPr>
      </w:pPr>
      <w:r>
        <w:rPr>
          <w:rFonts w:ascii="方正仿宋_GBK" w:eastAsia="方正仿宋_GBK" w:hint="eastAsia"/>
          <w:b/>
          <w:sz w:val="28"/>
          <w:lang w:eastAsia="zh-CN"/>
        </w:rPr>
        <w:t>9</w:t>
      </w:r>
      <w:r w:rsidR="00000000" w:rsidRPr="00953318">
        <w:rPr>
          <w:rFonts w:ascii="方正仿宋_GBK" w:eastAsia="方正仿宋_GBK" w:hint="eastAsia"/>
          <w:b/>
          <w:sz w:val="28"/>
          <w:lang w:eastAsia="zh-CN"/>
        </w:rPr>
        <w:t>.2 运营风险</w:t>
      </w:r>
    </w:p>
    <w:p w14:paraId="545F4346" w14:textId="77777777" w:rsidR="008A5A6D" w:rsidRPr="00953318" w:rsidRDefault="00000000">
      <w:pPr>
        <w:rPr>
          <w:rFonts w:ascii="方正仿宋_GBK" w:eastAsia="方正仿宋_GBK" w:hint="eastAsia"/>
          <w:lang w:eastAsia="zh-CN"/>
        </w:rPr>
      </w:pPr>
      <w:r w:rsidRPr="00953318">
        <w:rPr>
          <w:rFonts w:ascii="方正仿宋_GBK" w:eastAsia="方正仿宋_GBK" w:hint="eastAsia"/>
          <w:b/>
          <w:lang w:eastAsia="zh-CN"/>
        </w:rPr>
        <w:t>风险一：用户接受度不高</w:t>
      </w:r>
    </w:p>
    <w:p w14:paraId="65A4C74C" w14:textId="77777777" w:rsidR="008A5A6D" w:rsidRPr="00953318" w:rsidRDefault="00000000">
      <w:pPr>
        <w:rPr>
          <w:rFonts w:ascii="方正仿宋_GBK" w:eastAsia="方正仿宋_GBK" w:hint="eastAsia"/>
          <w:lang w:eastAsia="zh-CN"/>
        </w:rPr>
      </w:pPr>
      <w:r w:rsidRPr="00953318">
        <w:rPr>
          <w:rFonts w:ascii="方正仿宋_GBK" w:eastAsia="方正仿宋_GBK" w:hint="eastAsia"/>
          <w:lang w:eastAsia="zh-CN"/>
        </w:rPr>
        <w:t>应对策略：开展线下培训，提供上门指导服务，优化界面降低使用门槛。</w:t>
      </w:r>
    </w:p>
    <w:p w14:paraId="7D7E8A8B" w14:textId="77777777" w:rsidR="008A5A6D" w:rsidRPr="00953318" w:rsidRDefault="00000000">
      <w:pPr>
        <w:rPr>
          <w:rFonts w:ascii="方正仿宋_GBK" w:eastAsia="方正仿宋_GBK" w:hint="eastAsia"/>
          <w:lang w:eastAsia="zh-CN"/>
        </w:rPr>
      </w:pPr>
      <w:r w:rsidRPr="00953318">
        <w:rPr>
          <w:rFonts w:ascii="方正仿宋_GBK" w:eastAsia="方正仿宋_GBK" w:hint="eastAsia"/>
          <w:b/>
          <w:lang w:eastAsia="zh-CN"/>
        </w:rPr>
        <w:t>风险二：内容更新维护困难</w:t>
      </w:r>
    </w:p>
    <w:p w14:paraId="7A95F1D3" w14:textId="77777777" w:rsidR="008A5A6D" w:rsidRPr="00953318" w:rsidRDefault="00000000">
      <w:pPr>
        <w:rPr>
          <w:rFonts w:ascii="方正仿宋_GBK" w:eastAsia="方正仿宋_GBK" w:hint="eastAsia"/>
          <w:lang w:eastAsia="zh-CN"/>
        </w:rPr>
      </w:pPr>
      <w:r w:rsidRPr="00953318">
        <w:rPr>
          <w:rFonts w:ascii="方正仿宋_GBK" w:eastAsia="方正仿宋_GBK" w:hint="eastAsia"/>
          <w:lang w:eastAsia="zh-CN"/>
        </w:rPr>
        <w:t>应对策略：建立UGC机制，鼓励用户贡献内容，AI辅助内容生成。</w:t>
      </w:r>
    </w:p>
    <w:p w14:paraId="656B2B41" w14:textId="77777777" w:rsidR="008A5A6D" w:rsidRPr="00953318" w:rsidRDefault="00000000">
      <w:pPr>
        <w:rPr>
          <w:rFonts w:ascii="方正仿宋_GBK" w:eastAsia="方正仿宋_GBK" w:hint="eastAsia"/>
          <w:lang w:eastAsia="zh-CN"/>
        </w:rPr>
      </w:pPr>
      <w:r w:rsidRPr="00953318">
        <w:rPr>
          <w:rFonts w:ascii="方正仿宋_GBK" w:eastAsia="方正仿宋_GBK" w:hint="eastAsia"/>
          <w:b/>
          <w:lang w:eastAsia="zh-CN"/>
        </w:rPr>
        <w:t>风险三：商业模式不清晰</w:t>
      </w:r>
    </w:p>
    <w:p w14:paraId="5B674357" w14:textId="77777777" w:rsidR="008A5A6D" w:rsidRPr="00953318" w:rsidRDefault="00000000">
      <w:pPr>
        <w:rPr>
          <w:rFonts w:ascii="方正仿宋_GBK" w:eastAsia="方正仿宋_GBK" w:hint="eastAsia"/>
          <w:lang w:eastAsia="zh-CN"/>
        </w:rPr>
      </w:pPr>
      <w:r w:rsidRPr="00953318">
        <w:rPr>
          <w:rFonts w:ascii="方正仿宋_GBK" w:eastAsia="方正仿宋_GBK" w:hint="eastAsia"/>
          <w:lang w:eastAsia="zh-CN"/>
        </w:rPr>
        <w:t>应对策略：探索政府购买服务、企业合作等多元化模式。</w:t>
      </w:r>
    </w:p>
    <w:p w14:paraId="238F3B92" w14:textId="71467DEB" w:rsidR="008A5A6D" w:rsidRPr="00953318" w:rsidRDefault="00900857">
      <w:pPr>
        <w:rPr>
          <w:rFonts w:ascii="黑体" w:eastAsia="黑体" w:hAnsi="黑体" w:hint="eastAsia"/>
          <w:lang w:eastAsia="zh-CN"/>
        </w:rPr>
      </w:pPr>
      <w:r>
        <w:rPr>
          <w:rFonts w:ascii="黑体" w:eastAsia="黑体" w:hAnsi="黑体" w:hint="eastAsia"/>
          <w:b/>
          <w:sz w:val="36"/>
          <w:lang w:eastAsia="zh-CN"/>
        </w:rPr>
        <w:t>十</w:t>
      </w:r>
      <w:r w:rsidR="00000000" w:rsidRPr="00953318">
        <w:rPr>
          <w:rFonts w:ascii="黑体" w:eastAsia="黑体" w:hAnsi="黑体"/>
          <w:b/>
          <w:sz w:val="36"/>
          <w:lang w:eastAsia="zh-CN"/>
        </w:rPr>
        <w:t>、总结与展望</w:t>
      </w:r>
    </w:p>
    <w:p w14:paraId="48ED1725" w14:textId="6235705A" w:rsidR="008A5A6D" w:rsidRPr="00953318" w:rsidRDefault="00000000">
      <w:pPr>
        <w:rPr>
          <w:rFonts w:ascii="方正仿宋_GBK" w:eastAsia="方正仿宋_GBK" w:hint="eastAsia"/>
          <w:lang w:eastAsia="zh-CN"/>
        </w:rPr>
      </w:pPr>
      <w:r w:rsidRPr="00953318">
        <w:rPr>
          <w:rFonts w:ascii="方正仿宋_GBK" w:eastAsia="方正仿宋_GBK" w:hint="eastAsia"/>
          <w:b/>
          <w:sz w:val="28"/>
          <w:lang w:eastAsia="zh-CN"/>
        </w:rPr>
        <w:t>1</w:t>
      </w:r>
      <w:r w:rsidR="00900857">
        <w:rPr>
          <w:rFonts w:ascii="方正仿宋_GBK" w:eastAsia="方正仿宋_GBK" w:hint="eastAsia"/>
          <w:b/>
          <w:sz w:val="28"/>
          <w:lang w:eastAsia="zh-CN"/>
        </w:rPr>
        <w:t>0</w:t>
      </w:r>
      <w:r w:rsidRPr="00953318">
        <w:rPr>
          <w:rFonts w:ascii="方正仿宋_GBK" w:eastAsia="方正仿宋_GBK" w:hint="eastAsia"/>
          <w:b/>
          <w:sz w:val="28"/>
          <w:lang w:eastAsia="zh-CN"/>
        </w:rPr>
        <w:t>.1 项目总结</w:t>
      </w:r>
    </w:p>
    <w:p w14:paraId="4A9DCEBE" w14:textId="77777777" w:rsidR="008A5A6D" w:rsidRPr="00953318" w:rsidRDefault="00000000">
      <w:pPr>
        <w:rPr>
          <w:rFonts w:ascii="方正仿宋_GBK" w:eastAsia="方正仿宋_GBK" w:hint="eastAsia"/>
          <w:lang w:eastAsia="zh-CN"/>
        </w:rPr>
      </w:pPr>
      <w:r w:rsidRPr="00953318">
        <w:rPr>
          <w:rFonts w:ascii="方正仿宋_GBK" w:eastAsia="方正仿宋_GBK" w:hint="eastAsia"/>
          <w:lang w:eastAsia="zh-CN"/>
        </w:rPr>
        <w:lastRenderedPageBreak/>
        <w:t>粤乡智匠项目通过创新的AI实训模式，为农村地区提供了一套低成本、高效率的人才培养解决方案。系统采用轻量化技术栈（原生前端+Flask+SQLite+云端AI），零依赖快速部署，充分考虑了农村用户的实际需求和使用习惯，具有很强的实用性和推广价值。</w:t>
      </w:r>
    </w:p>
    <w:p w14:paraId="231122DF" w14:textId="0114EE27" w:rsidR="008A5A6D" w:rsidRPr="00953318" w:rsidRDefault="00000000">
      <w:pPr>
        <w:rPr>
          <w:rFonts w:ascii="方正仿宋_GBK" w:eastAsia="方正仿宋_GBK" w:hint="eastAsia"/>
        </w:rPr>
      </w:pPr>
      <w:r w:rsidRPr="00953318">
        <w:rPr>
          <w:rFonts w:ascii="方正仿宋_GBK" w:eastAsia="方正仿宋_GBK" w:hint="eastAsia"/>
          <w:b/>
          <w:sz w:val="28"/>
        </w:rPr>
        <w:t>1</w:t>
      </w:r>
      <w:r w:rsidR="00900857">
        <w:rPr>
          <w:rFonts w:ascii="方正仿宋_GBK" w:eastAsia="方正仿宋_GBK" w:hint="eastAsia"/>
          <w:b/>
          <w:sz w:val="28"/>
          <w:lang w:eastAsia="zh-CN"/>
        </w:rPr>
        <w:t>0</w:t>
      </w:r>
      <w:r w:rsidRPr="00953318">
        <w:rPr>
          <w:rFonts w:ascii="方正仿宋_GBK" w:eastAsia="方正仿宋_GBK" w:hint="eastAsia"/>
          <w:b/>
          <w:sz w:val="28"/>
        </w:rPr>
        <w:t>.2 发展展望</w:t>
      </w:r>
    </w:p>
    <w:p w14:paraId="6373824D" w14:textId="77777777" w:rsidR="008A5A6D" w:rsidRPr="00953318" w:rsidRDefault="00000000">
      <w:pPr>
        <w:pStyle w:val="a0"/>
        <w:rPr>
          <w:rFonts w:ascii="方正仿宋_GBK" w:eastAsia="方正仿宋_GBK" w:hint="eastAsia"/>
          <w:lang w:eastAsia="zh-CN"/>
        </w:rPr>
      </w:pPr>
      <w:r w:rsidRPr="00953318">
        <w:rPr>
          <w:rFonts w:ascii="方正仿宋_GBK" w:eastAsia="方正仿宋_GBK" w:hint="eastAsia"/>
          <w:lang w:eastAsia="zh-CN"/>
        </w:rPr>
        <w:t>短期目标（1年内）：在广东省内推广，服务10万农村用户</w:t>
      </w:r>
    </w:p>
    <w:p w14:paraId="615AB423" w14:textId="77777777" w:rsidR="008A5A6D" w:rsidRPr="00953318" w:rsidRDefault="00000000">
      <w:pPr>
        <w:pStyle w:val="a0"/>
        <w:rPr>
          <w:rFonts w:ascii="方正仿宋_GBK" w:eastAsia="方正仿宋_GBK" w:hint="eastAsia"/>
          <w:lang w:eastAsia="zh-CN"/>
        </w:rPr>
      </w:pPr>
      <w:r w:rsidRPr="00953318">
        <w:rPr>
          <w:rFonts w:ascii="方正仿宋_GBK" w:eastAsia="方正仿宋_GBK" w:hint="eastAsia"/>
          <w:lang w:eastAsia="zh-CN"/>
        </w:rPr>
        <w:t>中期目标（3年内）：覆盖全国主要农业省份，建立完善的技能认证体系</w:t>
      </w:r>
    </w:p>
    <w:p w14:paraId="6FBD9FB1" w14:textId="77777777" w:rsidR="008A5A6D" w:rsidRPr="00953318" w:rsidRDefault="00000000">
      <w:pPr>
        <w:pStyle w:val="a0"/>
        <w:rPr>
          <w:rFonts w:ascii="方正仿宋_GBK" w:eastAsia="方正仿宋_GBK" w:hint="eastAsia"/>
          <w:lang w:eastAsia="zh-CN"/>
        </w:rPr>
      </w:pPr>
      <w:r w:rsidRPr="00953318">
        <w:rPr>
          <w:rFonts w:ascii="方正仿宋_GBK" w:eastAsia="方正仿宋_GBK" w:hint="eastAsia"/>
          <w:lang w:eastAsia="zh-CN"/>
        </w:rPr>
        <w:t>长期目标（5年内）：打造成为全国农村职业教育的标杆平台</w:t>
      </w:r>
    </w:p>
    <w:p w14:paraId="58A4489A" w14:textId="12F62E1B" w:rsidR="008A5A6D" w:rsidRPr="00953318" w:rsidRDefault="00000000">
      <w:pPr>
        <w:rPr>
          <w:rFonts w:ascii="方正仿宋_GBK" w:eastAsia="方正仿宋_GBK" w:hint="eastAsia"/>
          <w:lang w:eastAsia="zh-CN"/>
        </w:rPr>
      </w:pPr>
      <w:r w:rsidRPr="00953318">
        <w:rPr>
          <w:rFonts w:ascii="方正仿宋_GBK" w:eastAsia="方正仿宋_GBK" w:hint="eastAsia"/>
          <w:b/>
          <w:sz w:val="28"/>
          <w:lang w:eastAsia="zh-CN"/>
        </w:rPr>
        <w:t>1</w:t>
      </w:r>
      <w:r w:rsidR="00900857">
        <w:rPr>
          <w:rFonts w:ascii="方正仿宋_GBK" w:eastAsia="方正仿宋_GBK" w:hint="eastAsia"/>
          <w:b/>
          <w:sz w:val="28"/>
          <w:lang w:eastAsia="zh-CN"/>
        </w:rPr>
        <w:t>0</w:t>
      </w:r>
      <w:r w:rsidRPr="00953318">
        <w:rPr>
          <w:rFonts w:ascii="方正仿宋_GBK" w:eastAsia="方正仿宋_GBK" w:hint="eastAsia"/>
          <w:b/>
          <w:sz w:val="28"/>
          <w:lang w:eastAsia="zh-CN"/>
        </w:rPr>
        <w:t>.3 社会价值</w:t>
      </w:r>
    </w:p>
    <w:p w14:paraId="31822D2A" w14:textId="77777777" w:rsidR="008A5A6D" w:rsidRPr="00953318" w:rsidRDefault="00000000">
      <w:pPr>
        <w:rPr>
          <w:rFonts w:ascii="方正仿宋_GBK" w:eastAsia="方正仿宋_GBK" w:hint="eastAsia"/>
          <w:lang w:eastAsia="zh-CN"/>
        </w:rPr>
      </w:pPr>
      <w:r w:rsidRPr="00953318">
        <w:rPr>
          <w:rFonts w:ascii="方正仿宋_GBK" w:eastAsia="方正仿宋_GBK" w:hint="eastAsia"/>
          <w:lang w:eastAsia="zh-CN"/>
        </w:rPr>
        <w:t>本项目的成功实施将为乡村振兴战略提供有力支撑，为农村地区培养大批本土化人才，促进农村产业发展和文化传承，具有重要的社会意义和经济价值。</w:t>
      </w:r>
    </w:p>
    <w:p w14:paraId="6A0B6957" w14:textId="77777777" w:rsidR="008A5A6D" w:rsidRDefault="008A5A6D">
      <w:pPr>
        <w:rPr>
          <w:rFonts w:hint="eastAsia"/>
          <w:lang w:eastAsia="zh-CN"/>
        </w:rPr>
      </w:pPr>
    </w:p>
    <w:p w14:paraId="54696FCA" w14:textId="3A4B8593" w:rsidR="008A5A6D" w:rsidRPr="00953318" w:rsidRDefault="008A5A6D">
      <w:pPr>
        <w:rPr>
          <w:rFonts w:eastAsia="宋体" w:hint="eastAsia"/>
          <w:lang w:eastAsia="zh-CN"/>
        </w:rPr>
      </w:pPr>
    </w:p>
    <w:sectPr w:rsidR="008A5A6D" w:rsidRPr="0095331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F73E39" w14:textId="77777777" w:rsidR="008F66AE" w:rsidRDefault="008F66AE" w:rsidP="00953318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DC87D8C" w14:textId="77777777" w:rsidR="008F66AE" w:rsidRDefault="008F66AE" w:rsidP="00953318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仿宋_GBK">
    <w:panose1 w:val="03000509000000000000"/>
    <w:charset w:val="86"/>
    <w:family w:val="script"/>
    <w:pitch w:val="fixed"/>
    <w:sig w:usb0="00000001" w:usb1="080E0000" w:usb2="00000010" w:usb3="00000000" w:csb0="0004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33F06F" w14:textId="77777777" w:rsidR="008F66AE" w:rsidRDefault="008F66AE" w:rsidP="00953318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899E475" w14:textId="77777777" w:rsidR="008F66AE" w:rsidRDefault="008F66AE" w:rsidP="00953318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61247405">
    <w:abstractNumId w:val="8"/>
  </w:num>
  <w:num w:numId="2" w16cid:durableId="1578977618">
    <w:abstractNumId w:val="6"/>
  </w:num>
  <w:num w:numId="3" w16cid:durableId="286856435">
    <w:abstractNumId w:val="5"/>
  </w:num>
  <w:num w:numId="4" w16cid:durableId="1558515110">
    <w:abstractNumId w:val="4"/>
  </w:num>
  <w:num w:numId="5" w16cid:durableId="572785471">
    <w:abstractNumId w:val="7"/>
  </w:num>
  <w:num w:numId="6" w16cid:durableId="98062568">
    <w:abstractNumId w:val="3"/>
  </w:num>
  <w:num w:numId="7" w16cid:durableId="404111820">
    <w:abstractNumId w:val="2"/>
  </w:num>
  <w:num w:numId="8" w16cid:durableId="1618751302">
    <w:abstractNumId w:val="1"/>
  </w:num>
  <w:num w:numId="9" w16cid:durableId="16103536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54D6"/>
    <w:rsid w:val="0029639D"/>
    <w:rsid w:val="00326F90"/>
    <w:rsid w:val="00353C76"/>
    <w:rsid w:val="005E240B"/>
    <w:rsid w:val="008A5A6D"/>
    <w:rsid w:val="008F66AE"/>
    <w:rsid w:val="00900857"/>
    <w:rsid w:val="00953318"/>
    <w:rsid w:val="00AA1D8D"/>
    <w:rsid w:val="00B47730"/>
    <w:rsid w:val="00C56AFE"/>
    <w:rsid w:val="00CB0664"/>
    <w:rsid w:val="00E87FB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7DA2DEF"/>
  <w14:defaultImageDpi w14:val="300"/>
  <w15:docId w15:val="{A6798F85-76F2-4B0A-887A-89F4AB6D40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宋体" w:hAnsi="宋体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15</Pages>
  <Words>2766</Words>
  <Characters>4205</Characters>
  <Application>Microsoft Office Word</Application>
  <DocSecurity>0</DocSecurity>
  <Lines>350</Lines>
  <Paragraphs>435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6536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宇 陈</cp:lastModifiedBy>
  <cp:revision>4</cp:revision>
  <dcterms:created xsi:type="dcterms:W3CDTF">2013-12-23T23:15:00Z</dcterms:created>
  <dcterms:modified xsi:type="dcterms:W3CDTF">2026-07-16T11:45:00Z</dcterms:modified>
  <cp:category/>
</cp:coreProperties>
</file>